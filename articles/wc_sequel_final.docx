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40"/>
        </w:rPr>
        <w:t>量化足球：2026世界杯预测模型的构建、验证与淘汰赛展望</w:t>
      </w:r>
    </w:p>
    <w:p>
      <w:pPr>
        <w:jc w:val="center"/>
      </w:pPr>
      <w:r>
        <w:rPr>
          <w:color w:val="999999"/>
          <w:sz w:val="20"/>
        </w:rPr>
        <w:t>灵栖Invest · 2026年6月28日</w:t>
      </w:r>
    </w:p>
    <w:p>
      <w:r>
        <w:br w:type="page"/>
      </w:r>
    </w:p>
    <w:p>
      <w:pPr>
        <w:pStyle w:val="Heading1"/>
      </w:pPr>
      <w:r>
        <w:rPr>
          <w:color w:val="1A1A2E"/>
        </w:rPr>
        <w:t>一、引言</w:t>
      </w:r>
    </w:p>
    <w:p>
      <w:pPr>
        <w:ind w:firstLine="397"/>
      </w:pPr>
      <w:r>
        <w:rPr>
          <w:b w:val="0"/>
          <w:sz w:val="21"/>
        </w:rPr>
        <w:t>足球比赛的结果由多重因素交织决定：球员个人能力、团队默契程度、战术体系适配、场馆海拔与气候、乃至国家足球文化与大赛心理。将这些因素抽象为可量化的因子并建立数学模型，是"量化足球"（Quantitative Football）的核心思想。</w:t>
      </w:r>
    </w:p>
    <w:p>
      <w:pPr>
        <w:ind w:firstLine="397"/>
      </w:pPr>
      <w:r>
        <w:rPr>
          <w:b w:val="0"/>
          <w:sz w:val="21"/>
        </w:rPr>
        <w:t>我们在三周前发布了该系统的设计框架与初步验证结果（原文见：https://mp.weixin.qq.com/s/6YxqsLQQCLCGn_uvDG1f0g）。那时仅有10场小组赛的验证样本。如今72场小组赛全部结束，本文是对整个系统的战后回顾与淘汰赛阶段的预测。</w:t>
      </w:r>
    </w:p>
    <w:p>
      <w:pPr>
        <w:pStyle w:val="Heading1"/>
      </w:pPr>
      <w:r>
        <w:rPr>
          <w:color w:val="1A1A2E"/>
        </w:rPr>
        <w:t>二、量化足球框架</w:t>
      </w:r>
    </w:p>
    <w:p>
      <w:pPr>
        <w:ind w:firstLine="397"/>
      </w:pPr>
      <w:r>
        <w:rPr>
          <w:b w:val="0"/>
          <w:sz w:val="21"/>
        </w:rPr>
        <w:t>模型的数学核心是泊松期望进球（Poisson Expected Goals），其形式为：</w:t>
      </w:r>
    </w:p>
    <w:p>
      <w:pPr>
        <w:ind w:firstLine="397"/>
      </w:pPr>
      <w:r>
        <w:rPr>
          <w:b/>
          <w:sz w:val="21"/>
        </w:rPr>
        <w:t>E[G_home] = exp(α + β_home + λ_home_attack − λ_away_defense)</w:t>
      </w:r>
    </w:p>
    <w:p>
      <w:pPr>
        <w:ind w:firstLine="397"/>
      </w:pPr>
      <w:r>
        <w:rPr>
          <w:b w:val="0"/>
          <w:sz w:val="21"/>
        </w:rPr>
        <w:t>其中λ是球队的攻防综合战斗力，由6个层次、13个子因子加权合成：</w:t>
      </w:r>
    </w:p>
    <w:tbl>
      <w:tblPr>
        <w:tblW w:type="auto" w:w="0"/>
        <w:jc w:val="center"/>
        <w:tblLook w:firstColumn="1" w:firstRow="1" w:lastColumn="0" w:lastRow="0" w:noHBand="0" w:noVBand="1" w:val="04A0"/>
      </w:tblPr>
      <w:tblGrid>
        <w:gridCol w:w="2880"/>
        <w:gridCol w:w="2880"/>
        <w:gridCol w:w="2880"/>
      </w:tblGrid>
      <w:tr>
        <w:tc>
          <w:tcPr>
            <w:tcW w:type="dxa" w:w="2880"/>
            <w:shd w:fill="2C5282" w:val="clear"/>
          </w:tcPr>
          <w:p>
            <w:pPr>
              <w:jc w:val="center"/>
            </w:pPr>
            <w:r/>
            <w:r>
              <w:rPr>
                <w:b/>
                <w:color w:val="FFFFFF"/>
                <w:sz w:val="16"/>
              </w:rPr>
              <w:t>层次</w:t>
            </w:r>
          </w:p>
        </w:tc>
        <w:tc>
          <w:tcPr>
            <w:tcW w:type="dxa" w:w="2880"/>
            <w:shd w:fill="2C5282" w:val="clear"/>
          </w:tcPr>
          <w:p>
            <w:pPr>
              <w:jc w:val="center"/>
            </w:pPr>
            <w:r/>
            <w:r>
              <w:rPr>
                <w:b/>
                <w:color w:val="FFFFFF"/>
                <w:sz w:val="16"/>
              </w:rPr>
              <w:t>权重</w:t>
            </w:r>
          </w:p>
        </w:tc>
        <w:tc>
          <w:tcPr>
            <w:tcW w:type="dxa" w:w="2880"/>
            <w:shd w:fill="2C5282" w:val="clear"/>
          </w:tcPr>
          <w:p>
            <w:pPr>
              <w:jc w:val="center"/>
            </w:pPr>
            <w:r/>
            <w:r>
              <w:rPr>
                <w:b/>
                <w:color w:val="FFFFFF"/>
                <w:sz w:val="16"/>
              </w:rPr>
              <w:t>核心因子</w:t>
            </w:r>
          </w:p>
        </w:tc>
      </w:tr>
      <w:tr>
        <w:tc>
          <w:tcPr>
            <w:tcW w:type="dxa" w:w="2880"/>
            <w:shd w:fill="F2F6FC" w:val="clear"/>
          </w:tcPr>
          <w:p>
            <w:pPr>
              <w:jc w:val="center"/>
            </w:pPr>
            <w:r/>
            <w:r>
              <w:rPr>
                <w:sz w:val="16"/>
              </w:rPr>
              <w:t>第1层 个人能力</w:t>
            </w:r>
          </w:p>
        </w:tc>
        <w:tc>
          <w:tcPr>
            <w:tcW w:type="dxa" w:w="2880"/>
            <w:shd w:fill="F2F6FC" w:val="clear"/>
          </w:tcPr>
          <w:p>
            <w:pPr>
              <w:jc w:val="center"/>
            </w:pPr>
            <w:r/>
            <w:r>
              <w:rPr>
                <w:sz w:val="16"/>
              </w:rPr>
              <w:t>27%</w:t>
            </w:r>
          </w:p>
        </w:tc>
        <w:tc>
          <w:tcPr>
            <w:tcW w:type="dxa" w:w="2880"/>
            <w:shd w:fill="F2F6FC" w:val="clear"/>
          </w:tcPr>
          <w:p>
            <w:pPr>
              <w:jc w:val="center"/>
            </w:pPr>
            <w:r/>
            <w:r>
              <w:rPr>
                <w:sz w:val="16"/>
              </w:rPr>
              <w:t>OPR攻击/防守/门将分数、联赛强度系数</w:t>
            </w:r>
          </w:p>
        </w:tc>
      </w:tr>
      <w:tr>
        <w:tc>
          <w:tcPr>
            <w:tcW w:type="dxa" w:w="2880"/>
          </w:tcPr>
          <w:p>
            <w:pPr>
              <w:jc w:val="center"/>
            </w:pPr>
            <w:r/>
            <w:r>
              <w:rPr>
                <w:sz w:val="16"/>
              </w:rPr>
              <w:t>第2层 团队化学</w:t>
            </w:r>
          </w:p>
        </w:tc>
        <w:tc>
          <w:tcPr>
            <w:tcW w:type="dxa" w:w="2880"/>
          </w:tcPr>
          <w:p>
            <w:pPr>
              <w:jc w:val="center"/>
            </w:pPr>
            <w:r/>
            <w:r>
              <w:rPr>
                <w:sz w:val="16"/>
              </w:rPr>
              <w:t>20%</w:t>
            </w:r>
          </w:p>
        </w:tc>
        <w:tc>
          <w:tcPr>
            <w:tcW w:type="dxa" w:w="2880"/>
          </w:tcPr>
          <w:p>
            <w:pPr>
              <w:jc w:val="center"/>
            </w:pPr>
            <w:r/>
            <w:r>
              <w:rPr>
                <w:sz w:val="16"/>
              </w:rPr>
              <w:t>俱乐部搭档(0.22)、集训合练(0.18)、同联赛默契(0.18)</w:t>
            </w:r>
          </w:p>
        </w:tc>
      </w:tr>
      <w:tr>
        <w:tc>
          <w:tcPr>
            <w:tcW w:type="dxa" w:w="2880"/>
            <w:shd w:fill="F2F6FC" w:val="clear"/>
          </w:tcPr>
          <w:p>
            <w:pPr>
              <w:jc w:val="center"/>
            </w:pPr>
            <w:r/>
            <w:r>
              <w:rPr>
                <w:sz w:val="16"/>
              </w:rPr>
              <w:t>第3层 战术因子</w:t>
            </w:r>
          </w:p>
        </w:tc>
        <w:tc>
          <w:tcPr>
            <w:tcW w:type="dxa" w:w="2880"/>
            <w:shd w:fill="F2F6FC" w:val="clear"/>
          </w:tcPr>
          <w:p>
            <w:pPr>
              <w:jc w:val="center"/>
            </w:pPr>
            <w:r/>
            <w:r>
              <w:rPr>
                <w:sz w:val="16"/>
              </w:rPr>
              <w:t>18%</w:t>
            </w:r>
          </w:p>
        </w:tc>
        <w:tc>
          <w:tcPr>
            <w:tcW w:type="dxa" w:w="2880"/>
            <w:shd w:fill="F2F6FC" w:val="clear"/>
          </w:tcPr>
          <w:p>
            <w:pPr>
              <w:jc w:val="center"/>
            </w:pPr>
            <w:r/>
            <w:r>
              <w:rPr>
                <w:sz w:val="16"/>
              </w:rPr>
              <w:t>对位克制、节奏控制、定位球、教练能力</w:t>
            </w:r>
          </w:p>
        </w:tc>
      </w:tr>
      <w:tr>
        <w:tc>
          <w:tcPr>
            <w:tcW w:type="dxa" w:w="2880"/>
          </w:tcPr>
          <w:p>
            <w:pPr>
              <w:jc w:val="center"/>
            </w:pPr>
            <w:r/>
            <w:r>
              <w:rPr>
                <w:sz w:val="16"/>
              </w:rPr>
              <w:t>第4层 环境因子</w:t>
            </w:r>
          </w:p>
        </w:tc>
        <w:tc>
          <w:tcPr>
            <w:tcW w:type="dxa" w:w="2880"/>
          </w:tcPr>
          <w:p>
            <w:pPr>
              <w:jc w:val="center"/>
            </w:pPr>
            <w:r/>
            <w:r>
              <w:rPr>
                <w:sz w:val="16"/>
              </w:rPr>
              <w:t>15%</w:t>
            </w:r>
          </w:p>
        </w:tc>
        <w:tc>
          <w:tcPr>
            <w:tcW w:type="dxa" w:w="2880"/>
          </w:tcPr>
          <w:p>
            <w:pPr>
              <w:jc w:val="center"/>
            </w:pPr>
            <w:r/>
            <w:r>
              <w:rPr>
                <w:sz w:val="16"/>
              </w:rPr>
              <w:t>海拔(-0.06/1000m)、时差(-0.010/h)、气温、旅途</w:t>
            </w:r>
          </w:p>
        </w:tc>
      </w:tr>
      <w:tr>
        <w:tc>
          <w:tcPr>
            <w:tcW w:type="dxa" w:w="2880"/>
            <w:shd w:fill="F2F6FC" w:val="clear"/>
          </w:tcPr>
          <w:p>
            <w:pPr>
              <w:jc w:val="center"/>
            </w:pPr>
            <w:r/>
            <w:r>
              <w:rPr>
                <w:sz w:val="16"/>
              </w:rPr>
              <w:t>第5层 大赛基因</w:t>
            </w:r>
          </w:p>
        </w:tc>
        <w:tc>
          <w:tcPr>
            <w:tcW w:type="dxa" w:w="2880"/>
            <w:shd w:fill="F2F6FC" w:val="clear"/>
          </w:tcPr>
          <w:p>
            <w:pPr>
              <w:jc w:val="center"/>
            </w:pPr>
            <w:r/>
            <w:r>
              <w:rPr>
                <w:sz w:val="16"/>
              </w:rPr>
              <w:t>12%</w:t>
            </w:r>
          </w:p>
        </w:tc>
        <w:tc>
          <w:tcPr>
            <w:tcW w:type="dxa" w:w="2880"/>
            <w:shd w:fill="F2F6FC" w:val="clear"/>
          </w:tcPr>
          <w:p>
            <w:pPr>
              <w:jc w:val="center"/>
            </w:pPr>
            <w:r/>
            <w:r>
              <w:rPr>
                <w:sz w:val="16"/>
              </w:rPr>
              <w:t>足球文化、政治压力、历史超常、民族荣誉</w:t>
            </w:r>
          </w:p>
        </w:tc>
      </w:tr>
      <w:tr>
        <w:tc>
          <w:tcPr>
            <w:tcW w:type="dxa" w:w="2880"/>
          </w:tcPr>
          <w:p>
            <w:pPr>
              <w:jc w:val="center"/>
            </w:pPr>
            <w:r/>
            <w:r>
              <w:rPr>
                <w:sz w:val="16"/>
              </w:rPr>
              <w:t>第6层 软性因子</w:t>
            </w:r>
          </w:p>
        </w:tc>
        <w:tc>
          <w:tcPr>
            <w:tcW w:type="dxa" w:w="2880"/>
          </w:tcPr>
          <w:p>
            <w:pPr>
              <w:jc w:val="center"/>
            </w:pPr>
            <w:r/>
            <w:r>
              <w:rPr>
                <w:sz w:val="16"/>
              </w:rPr>
              <w:t>8%</w:t>
            </w:r>
          </w:p>
        </w:tc>
        <w:tc>
          <w:tcPr>
            <w:tcW w:type="dxa" w:w="2880"/>
          </w:tcPr>
          <w:p>
            <w:pPr>
              <w:jc w:val="center"/>
            </w:pPr>
            <w:r/>
            <w:r>
              <w:rPr>
                <w:sz w:val="16"/>
              </w:rPr>
              <w:t>伤病、大赛经验、士气、备战完整度</w:t>
            </w:r>
          </w:p>
        </w:tc>
      </w:tr>
    </w:tbl>
    <w:p>
      <w:pPr>
        <w:ind w:firstLine="397"/>
      </w:pPr>
      <w:r>
        <w:rPr>
          <w:b w:val="0"/>
          <w:sz w:val="21"/>
        </w:rPr>
        <w:t>数据来源包括EA FC 26球员数据库（41支球队的真实球员评分与俱乐部信息）、16座世界杯场馆的地理气候数据、以及各队历届世界杯表现记录。球员级数据被输入一个首发11人化学引擎，通过同俱乐部搭配、联赛熟悉度、位置互补性等计算团队协同效应，并经跨队归一化至[15,85]区间。</w:t>
      </w:r>
    </w:p>
    <w:p>
      <w:pPr>
        <w:pStyle w:val="Heading1"/>
      </w:pPr>
      <w:r>
        <w:rPr>
          <w:color w:val="1A1A2E"/>
        </w:rPr>
        <w:t>三、小组赛回顾：方向准确率65.7%</w:t>
      </w:r>
    </w:p>
    <w:p>
      <w:pPr>
        <w:ind w:firstLine="397"/>
      </w:pPr>
      <w:r>
        <w:rPr>
          <w:b w:val="0"/>
          <w:sz w:val="21"/>
        </w:rPr>
        <w:t>全部72场小组赛，模型成功匹配70场进行对比验证。分阶段准确率如下：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2C5282" w:val="clear"/>
          </w:tcPr>
          <w:p>
            <w:pPr>
              <w:jc w:val="center"/>
            </w:pPr>
            <w:r/>
            <w:r>
              <w:rPr>
                <w:b/>
                <w:color w:val="FFFFFF"/>
                <w:sz w:val="16"/>
              </w:rPr>
              <w:t>阶段</w:t>
            </w:r>
          </w:p>
        </w:tc>
        <w:tc>
          <w:tcPr>
            <w:tcW w:type="dxa" w:w="1728"/>
            <w:shd w:fill="2C5282" w:val="clear"/>
          </w:tcPr>
          <w:p>
            <w:pPr>
              <w:jc w:val="center"/>
            </w:pPr>
            <w:r/>
            <w:r>
              <w:rPr>
                <w:b/>
                <w:color w:val="FFFFFF"/>
                <w:sz w:val="16"/>
              </w:rPr>
              <w:t>日期</w:t>
            </w:r>
          </w:p>
        </w:tc>
        <w:tc>
          <w:tcPr>
            <w:tcW w:type="dxa" w:w="1728"/>
            <w:shd w:fill="2C5282" w:val="clear"/>
          </w:tcPr>
          <w:p>
            <w:pPr>
              <w:jc w:val="center"/>
            </w:pPr>
            <w:r/>
            <w:r>
              <w:rPr>
                <w:b/>
                <w:color w:val="FFFFFF"/>
                <w:sz w:val="16"/>
              </w:rPr>
              <w:t>场次</w:t>
            </w:r>
          </w:p>
        </w:tc>
        <w:tc>
          <w:tcPr>
            <w:tcW w:type="dxa" w:w="1728"/>
            <w:shd w:fill="2C5282" w:val="clear"/>
          </w:tcPr>
          <w:p>
            <w:pPr>
              <w:jc w:val="center"/>
            </w:pPr>
            <w:r/>
            <w:r>
              <w:rPr>
                <w:b/>
                <w:color w:val="FFFFFF"/>
                <w:sz w:val="16"/>
              </w:rPr>
              <w:t>方向准确</w:t>
            </w:r>
          </w:p>
        </w:tc>
        <w:tc>
          <w:tcPr>
            <w:tcW w:type="dxa" w:w="1728"/>
            <w:shd w:fill="2C5282" w:val="clear"/>
          </w:tcPr>
          <w:p>
            <w:pPr>
              <w:jc w:val="center"/>
            </w:pPr>
            <w:r/>
            <w:r>
              <w:rPr>
                <w:b/>
                <w:color w:val="FFFFFF"/>
                <w:sz w:val="16"/>
              </w:rPr>
              <w:t>说明</w:t>
            </w:r>
          </w:p>
        </w:tc>
      </w:tr>
      <w:tr>
        <w:tc>
          <w:tcPr>
            <w:tcW w:type="dxa" w:w="1728"/>
            <w:shd w:fill="F2F6FC" w:val="clear"/>
          </w:tcPr>
          <w:p>
            <w:pPr>
              <w:jc w:val="center"/>
            </w:pPr>
            <w:r/>
            <w:r>
              <w:rPr>
                <w:sz w:val="16"/>
              </w:rPr>
              <w:t>第一轮</w:t>
            </w:r>
          </w:p>
        </w:tc>
        <w:tc>
          <w:tcPr>
            <w:tcW w:type="dxa" w:w="1728"/>
            <w:shd w:fill="F2F6FC" w:val="clear"/>
          </w:tcPr>
          <w:p>
            <w:pPr>
              <w:jc w:val="center"/>
            </w:pPr>
            <w:r/>
            <w:r>
              <w:rPr>
                <w:sz w:val="16"/>
              </w:rPr>
              <w:t>6/11-15</w:t>
            </w:r>
          </w:p>
        </w:tc>
        <w:tc>
          <w:tcPr>
            <w:tcW w:type="dxa" w:w="1728"/>
            <w:shd w:fill="F2F6FC" w:val="clear"/>
          </w:tcPr>
          <w:p>
            <w:pPr>
              <w:jc w:val="center"/>
            </w:pPr>
            <w:r/>
            <w:r>
              <w:rPr>
                <w:sz w:val="16"/>
              </w:rPr>
              <w:t>15</w:t>
            </w:r>
          </w:p>
        </w:tc>
        <w:tc>
          <w:tcPr>
            <w:tcW w:type="dxa" w:w="1728"/>
            <w:shd w:fill="F2F6FC" w:val="clear"/>
          </w:tcPr>
          <w:p>
            <w:pPr>
              <w:jc w:val="center"/>
            </w:pPr>
            <w:r/>
            <w:r>
              <w:rPr>
                <w:sz w:val="16"/>
              </w:rPr>
              <w:t>60.0%</w:t>
            </w:r>
          </w:p>
        </w:tc>
        <w:tc>
          <w:tcPr>
            <w:tcW w:type="dxa" w:w="1728"/>
            <w:shd w:fill="F2F6FC" w:val="clear"/>
          </w:tcPr>
          <w:p>
            <w:pPr>
              <w:jc w:val="center"/>
            </w:pPr>
            <w:r/>
            <w:r>
              <w:rPr>
                <w:sz w:val="16"/>
              </w:rPr>
              <w:t>样本小，波动大</w:t>
            </w:r>
          </w:p>
        </w:tc>
      </w:tr>
      <w:tr>
        <w:tc>
          <w:tcPr>
            <w:tcW w:type="dxa" w:w="1728"/>
          </w:tcPr>
          <w:p>
            <w:pPr>
              <w:jc w:val="center"/>
            </w:pPr>
            <w:r/>
            <w:r>
              <w:rPr>
                <w:sz w:val="16"/>
              </w:rPr>
              <w:t>第二轮</w:t>
            </w:r>
          </w:p>
        </w:tc>
        <w:tc>
          <w:tcPr>
            <w:tcW w:type="dxa" w:w="1728"/>
          </w:tcPr>
          <w:p>
            <w:pPr>
              <w:jc w:val="center"/>
            </w:pPr>
            <w:r/>
            <w:r>
              <w:rPr>
                <w:sz w:val="16"/>
              </w:rPr>
              <w:t>6/16-18</w:t>
            </w:r>
          </w:p>
        </w:tc>
        <w:tc>
          <w:tcPr>
            <w:tcW w:type="dxa" w:w="1728"/>
          </w:tcPr>
          <w:p>
            <w:pPr>
              <w:jc w:val="center"/>
            </w:pPr>
            <w:r/>
            <w:r>
              <w:rPr>
                <w:sz w:val="16"/>
              </w:rPr>
              <w:t>13</w:t>
            </w:r>
          </w:p>
        </w:tc>
        <w:tc>
          <w:tcPr>
            <w:tcW w:type="dxa" w:w="1728"/>
          </w:tcPr>
          <w:p>
            <w:pPr>
              <w:jc w:val="center"/>
            </w:pPr>
            <w:r/>
            <w:r>
              <w:rPr>
                <w:sz w:val="16"/>
              </w:rPr>
              <w:t>53.8%</w:t>
            </w:r>
          </w:p>
        </w:tc>
        <w:tc>
          <w:tcPr>
            <w:tcW w:type="dxa" w:w="1728"/>
          </w:tcPr>
          <w:p>
            <w:pPr>
              <w:jc w:val="center"/>
            </w:pPr>
            <w:r/>
            <w:r>
              <w:rPr>
                <w:sz w:val="16"/>
              </w:rPr>
              <w:t>平局密集，模型偏弱</w:t>
            </w:r>
          </w:p>
        </w:tc>
      </w:tr>
      <w:tr>
        <w:tc>
          <w:tcPr>
            <w:tcW w:type="dxa" w:w="1728"/>
            <w:shd w:fill="F2F6FC" w:val="clear"/>
          </w:tcPr>
          <w:p>
            <w:pPr>
              <w:jc w:val="center"/>
            </w:pPr>
            <w:r/>
            <w:r>
              <w:rPr>
                <w:sz w:val="16"/>
              </w:rPr>
              <w:t>第三轮</w:t>
            </w:r>
          </w:p>
        </w:tc>
        <w:tc>
          <w:tcPr>
            <w:tcW w:type="dxa" w:w="1728"/>
            <w:shd w:fill="F2F6FC" w:val="clear"/>
          </w:tcPr>
          <w:p>
            <w:pPr>
              <w:jc w:val="center"/>
            </w:pPr>
            <w:r/>
            <w:r>
              <w:rPr>
                <w:sz w:val="16"/>
              </w:rPr>
              <w:t>6/19-25</w:t>
            </w:r>
          </w:p>
        </w:tc>
        <w:tc>
          <w:tcPr>
            <w:tcW w:type="dxa" w:w="1728"/>
            <w:shd w:fill="F2F6FC" w:val="clear"/>
          </w:tcPr>
          <w:p>
            <w:pPr>
              <w:jc w:val="center"/>
            </w:pPr>
            <w:r/>
            <w:r>
              <w:rPr>
                <w:sz w:val="16"/>
              </w:rPr>
              <w:t>30</w:t>
            </w:r>
          </w:p>
        </w:tc>
        <w:tc>
          <w:tcPr>
            <w:tcW w:type="dxa" w:w="1728"/>
            <w:shd w:fill="F2F6FC" w:val="clear"/>
          </w:tcPr>
          <w:p>
            <w:pPr>
              <w:jc w:val="center"/>
            </w:pPr>
            <w:r/>
            <w:r>
              <w:rPr>
                <w:sz w:val="16"/>
              </w:rPr>
              <w:t>73.3%</w:t>
            </w:r>
          </w:p>
        </w:tc>
        <w:tc>
          <w:tcPr>
            <w:tcW w:type="dxa" w:w="1728"/>
            <w:shd w:fill="F2F6FC" w:val="clear"/>
          </w:tcPr>
          <w:p>
            <w:pPr>
              <w:jc w:val="center"/>
            </w:pPr>
            <w:r/>
            <w:r>
              <w:rPr>
                <w:sz w:val="16"/>
              </w:rPr>
              <w:t>大样本回归，稳定性显现</w:t>
            </w:r>
          </w:p>
        </w:tc>
      </w:tr>
      <w:tr>
        <w:tc>
          <w:tcPr>
            <w:tcW w:type="dxa" w:w="1728"/>
          </w:tcPr>
          <w:p>
            <w:pPr>
              <w:jc w:val="center"/>
            </w:pPr>
            <w:r/>
            <w:r>
              <w:rPr>
                <w:sz w:val="16"/>
              </w:rPr>
              <w:t>末轮</w:t>
            </w:r>
          </w:p>
        </w:tc>
        <w:tc>
          <w:tcPr>
            <w:tcW w:type="dxa" w:w="1728"/>
          </w:tcPr>
          <w:p>
            <w:pPr>
              <w:jc w:val="center"/>
            </w:pPr>
            <w:r/>
            <w:r>
              <w:rPr>
                <w:sz w:val="16"/>
              </w:rPr>
              <w:t>6/26-27</w:t>
            </w:r>
          </w:p>
        </w:tc>
        <w:tc>
          <w:tcPr>
            <w:tcW w:type="dxa" w:w="1728"/>
          </w:tcPr>
          <w:p>
            <w:pPr>
              <w:jc w:val="center"/>
            </w:pPr>
            <w:r/>
            <w:r>
              <w:rPr>
                <w:sz w:val="16"/>
              </w:rPr>
              <w:t>12</w:t>
            </w:r>
          </w:p>
        </w:tc>
        <w:tc>
          <w:tcPr>
            <w:tcW w:type="dxa" w:w="1728"/>
          </w:tcPr>
          <w:p>
            <w:pPr>
              <w:jc w:val="center"/>
            </w:pPr>
            <w:r/>
            <w:r>
              <w:rPr>
                <w:sz w:val="16"/>
              </w:rPr>
              <w:t>66.7%</w:t>
            </w:r>
          </w:p>
        </w:tc>
        <w:tc>
          <w:tcPr>
            <w:tcW w:type="dxa" w:w="1728"/>
          </w:tcPr>
          <w:p>
            <w:pPr>
              <w:jc w:val="center"/>
            </w:pPr>
            <w:r/>
            <w:r>
              <w:rPr>
                <w:sz w:val="16"/>
              </w:rPr>
              <w:t>收官阶段</w:t>
            </w:r>
          </w:p>
        </w:tc>
      </w:tr>
      <w:tr>
        <w:tc>
          <w:tcPr>
            <w:tcW w:type="dxa" w:w="1728"/>
            <w:shd w:fill="F2F6FC" w:val="clear"/>
          </w:tcPr>
          <w:p>
            <w:pPr>
              <w:jc w:val="center"/>
            </w:pPr>
            <w:r/>
            <w:r>
              <w:rPr>
                <w:sz w:val="16"/>
              </w:rPr>
              <w:t>累计</w:t>
            </w:r>
          </w:p>
        </w:tc>
        <w:tc>
          <w:tcPr>
            <w:tcW w:type="dxa" w:w="1728"/>
            <w:shd w:fill="F2F6FC" w:val="clear"/>
          </w:tcPr>
          <w:p>
            <w:pPr>
              <w:jc w:val="center"/>
            </w:pPr>
            <w:r/>
            <w:r>
              <w:rPr>
                <w:sz w:val="16"/>
              </w:rPr>
              <w:t>全阶段</w:t>
            </w:r>
          </w:p>
        </w:tc>
        <w:tc>
          <w:tcPr>
            <w:tcW w:type="dxa" w:w="1728"/>
            <w:shd w:fill="F2F6FC" w:val="clear"/>
          </w:tcPr>
          <w:p>
            <w:pPr>
              <w:jc w:val="center"/>
            </w:pPr>
            <w:r/>
            <w:r>
              <w:rPr>
                <w:sz w:val="16"/>
              </w:rPr>
              <w:t>70</w:t>
            </w:r>
          </w:p>
        </w:tc>
        <w:tc>
          <w:tcPr>
            <w:tcW w:type="dxa" w:w="1728"/>
            <w:shd w:fill="F2F6FC" w:val="clear"/>
          </w:tcPr>
          <w:p>
            <w:pPr>
              <w:jc w:val="center"/>
            </w:pPr>
            <w:r/>
            <w:r>
              <w:rPr>
                <w:sz w:val="16"/>
              </w:rPr>
              <w:t>65.7%</w:t>
            </w:r>
          </w:p>
        </w:tc>
        <w:tc>
          <w:tcPr>
            <w:tcW w:type="dxa" w:w="1728"/>
            <w:shd w:fill="F2F6FC" w:val="clear"/>
          </w:tcPr>
          <w:p>
            <w:pPr>
              <w:jc w:val="center"/>
            </w:pPr>
            <w:r/>
            <w:r>
              <w:rPr>
                <w:sz w:val="16"/>
              </w:rPr>
              <w:t>基准：随机33%，FIFA排名差40%</w:t>
            </w:r>
          </w:p>
        </w:tc>
      </w:tr>
    </w:tbl>
    <w:p>
      <w:pPr>
        <w:ind w:firstLine="397"/>
      </w:pPr>
      <w:r>
        <w:rPr>
          <w:b w:val="0"/>
          <w:sz w:val="21"/>
        </w:rPr>
        <w:t>25场方向错误的归因分析显示：16场（64%）为"模型预测有胜负，实际结果为平局"——表明泊松模型对低比分僵局（0-0、1-1）的系统性低估是当前最大偏差来源。</w:t>
      </w:r>
    </w:p>
    <w:p>
      <w:pPr>
        <w:pStyle w:val="Heading1"/>
      </w:pPr>
      <w:r>
        <w:rPr>
          <w:color w:val="1A1A2E"/>
        </w:rPr>
        <w:t>四、参数优化：基于70场数据的网格搜索</w:t>
      </w:r>
    </w:p>
    <w:p>
      <w:pPr>
        <w:ind w:firstLine="397"/>
      </w:pPr>
      <w:r>
        <w:rPr>
          <w:b w:val="0"/>
          <w:sz w:val="21"/>
        </w:rPr>
        <w:t>所有参数调优均基于本届70场小组赛实际结果，未使用任何历届世界杯历史数据。核心方法是在α（泊松截距）、攻击乘数、防守乘数、λ拉伸四个维度上进行180组参数的网格搜索，以方向准确率和比分多样性为联合目标函数，选取Pareto最优组合。</w:t>
      </w:r>
    </w:p>
    <w:tbl>
      <w:tblPr>
        <w:tblW w:type="auto" w:w="0"/>
        <w:jc w:val="center"/>
        <w:tblLook w:firstColumn="1" w:firstRow="1" w:lastColumn="0" w:lastRow="0" w:noHBand="0" w:noVBand="1" w:val="04A0"/>
      </w:tblPr>
      <w:tblGrid>
        <w:gridCol w:w="2160"/>
        <w:gridCol w:w="2160"/>
        <w:gridCol w:w="2160"/>
        <w:gridCol w:w="2160"/>
      </w:tblGrid>
      <w:tr>
        <w:tc>
          <w:tcPr>
            <w:tcW w:type="dxa" w:w="2160"/>
            <w:shd w:fill="2C5282" w:val="clear"/>
          </w:tcPr>
          <w:p>
            <w:pPr>
              <w:jc w:val="center"/>
            </w:pPr>
            <w:r/>
            <w:r>
              <w:rPr>
                <w:b/>
                <w:color w:val="FFFFFF"/>
                <w:sz w:val="16"/>
              </w:rPr>
              <w:t>参数</w:t>
            </w:r>
          </w:p>
        </w:tc>
        <w:tc>
          <w:tcPr>
            <w:tcW w:type="dxa" w:w="2160"/>
            <w:shd w:fill="2C5282" w:val="clear"/>
          </w:tcPr>
          <w:p>
            <w:pPr>
              <w:jc w:val="center"/>
            </w:pPr>
            <w:r/>
            <w:r>
              <w:rPr>
                <w:b/>
                <w:color w:val="FFFFFF"/>
                <w:sz w:val="16"/>
              </w:rPr>
              <w:t>初值</w:t>
            </w:r>
          </w:p>
        </w:tc>
        <w:tc>
          <w:tcPr>
            <w:tcW w:type="dxa" w:w="2160"/>
            <w:shd w:fill="2C5282" w:val="clear"/>
          </w:tcPr>
          <w:p>
            <w:pPr>
              <w:jc w:val="center"/>
            </w:pPr>
            <w:r/>
            <w:r>
              <w:rPr>
                <w:b/>
                <w:color w:val="FFFFFF"/>
                <w:sz w:val="16"/>
              </w:rPr>
              <w:t>优化值</w:t>
            </w:r>
          </w:p>
        </w:tc>
        <w:tc>
          <w:tcPr>
            <w:tcW w:type="dxa" w:w="2160"/>
            <w:shd w:fill="2C5282" w:val="clear"/>
          </w:tcPr>
          <w:p>
            <w:pPr>
              <w:jc w:val="center"/>
            </w:pPr>
            <w:r/>
            <w:r>
              <w:rPr>
                <w:b/>
                <w:color w:val="FFFFFF"/>
                <w:sz w:val="16"/>
              </w:rPr>
              <w:t>优化依据</w:t>
            </w:r>
          </w:p>
        </w:tc>
      </w:tr>
      <w:tr>
        <w:tc>
          <w:tcPr>
            <w:tcW w:type="dxa" w:w="2160"/>
            <w:shd w:fill="F2F6FC" w:val="clear"/>
          </w:tcPr>
          <w:p>
            <w:pPr>
              <w:jc w:val="center"/>
            </w:pPr>
            <w:r/>
            <w:r>
              <w:rPr>
                <w:sz w:val="16"/>
              </w:rPr>
              <w:t>α</w:t>
            </w:r>
          </w:p>
        </w:tc>
        <w:tc>
          <w:tcPr>
            <w:tcW w:type="dxa" w:w="2160"/>
            <w:shd w:fill="F2F6FC" w:val="clear"/>
          </w:tcPr>
          <w:p>
            <w:pPr>
              <w:jc w:val="center"/>
            </w:pPr>
            <w:r/>
            <w:r>
              <w:rPr>
                <w:sz w:val="16"/>
              </w:rPr>
              <w:t>0.30</w:t>
            </w:r>
          </w:p>
        </w:tc>
        <w:tc>
          <w:tcPr>
            <w:tcW w:type="dxa" w:w="2160"/>
            <w:shd w:fill="F2F6FC" w:val="clear"/>
          </w:tcPr>
          <w:p>
            <w:pPr>
              <w:jc w:val="center"/>
            </w:pPr>
            <w:r/>
            <w:r>
              <w:rPr>
                <w:sz w:val="16"/>
              </w:rPr>
              <w:t>0.24</w:t>
            </w:r>
          </w:p>
        </w:tc>
        <w:tc>
          <w:tcPr>
            <w:tcW w:type="dxa" w:w="2160"/>
            <w:shd w:fill="F2F6FC" w:val="clear"/>
          </w:tcPr>
          <w:p>
            <w:pPr>
              <w:jc w:val="center"/>
            </w:pPr>
            <w:r/>
            <w:r>
              <w:rPr>
                <w:sz w:val="16"/>
              </w:rPr>
              <w:t>平衡平局与胜负的比例分布</w:t>
            </w:r>
          </w:p>
        </w:tc>
      </w:tr>
      <w:tr>
        <w:tc>
          <w:tcPr>
            <w:tcW w:type="dxa" w:w="2160"/>
          </w:tcPr>
          <w:p>
            <w:pPr>
              <w:jc w:val="center"/>
            </w:pPr>
            <w:r/>
            <w:r>
              <w:rPr>
                <w:sz w:val="16"/>
              </w:rPr>
              <w:t>攻击乘数</w:t>
            </w:r>
          </w:p>
        </w:tc>
        <w:tc>
          <w:tcPr>
            <w:tcW w:type="dxa" w:w="2160"/>
          </w:tcPr>
          <w:p>
            <w:pPr>
              <w:jc w:val="center"/>
            </w:pPr>
            <w:r/>
            <w:r>
              <w:rPr>
                <w:sz w:val="16"/>
              </w:rPr>
              <w:t>1.00</w:t>
            </w:r>
          </w:p>
        </w:tc>
        <w:tc>
          <w:tcPr>
            <w:tcW w:type="dxa" w:w="2160"/>
          </w:tcPr>
          <w:p>
            <w:pPr>
              <w:jc w:val="center"/>
            </w:pPr>
            <w:r/>
            <w:r>
              <w:rPr>
                <w:sz w:val="16"/>
              </w:rPr>
              <w:t>1.18</w:t>
            </w:r>
          </w:p>
        </w:tc>
        <w:tc>
          <w:tcPr>
            <w:tcW w:type="dxa" w:w="2160"/>
          </w:tcPr>
          <w:p>
            <w:pPr>
              <w:jc w:val="center"/>
            </w:pPr>
            <w:r/>
            <w:r>
              <w:rPr>
                <w:sz w:val="16"/>
              </w:rPr>
              <w:t>拉升强队进攻期望至实际水平</w:t>
            </w:r>
          </w:p>
        </w:tc>
      </w:tr>
      <w:tr>
        <w:tc>
          <w:tcPr>
            <w:tcW w:type="dxa" w:w="2160"/>
            <w:shd w:fill="F2F6FC" w:val="clear"/>
          </w:tcPr>
          <w:p>
            <w:pPr>
              <w:jc w:val="center"/>
            </w:pPr>
            <w:r/>
            <w:r>
              <w:rPr>
                <w:sz w:val="16"/>
              </w:rPr>
              <w:t>防守乘数</w:t>
            </w:r>
          </w:p>
        </w:tc>
        <w:tc>
          <w:tcPr>
            <w:tcW w:type="dxa" w:w="2160"/>
            <w:shd w:fill="F2F6FC" w:val="clear"/>
          </w:tcPr>
          <w:p>
            <w:pPr>
              <w:jc w:val="center"/>
            </w:pPr>
            <w:r/>
            <w:r>
              <w:rPr>
                <w:sz w:val="16"/>
              </w:rPr>
              <w:t>1.00</w:t>
            </w:r>
          </w:p>
        </w:tc>
        <w:tc>
          <w:tcPr>
            <w:tcW w:type="dxa" w:w="2160"/>
            <w:shd w:fill="F2F6FC" w:val="clear"/>
          </w:tcPr>
          <w:p>
            <w:pPr>
              <w:jc w:val="center"/>
            </w:pPr>
            <w:r/>
            <w:r>
              <w:rPr>
                <w:sz w:val="16"/>
              </w:rPr>
              <w:t>1.15</w:t>
            </w:r>
          </w:p>
        </w:tc>
        <w:tc>
          <w:tcPr>
            <w:tcW w:type="dxa" w:w="2160"/>
            <w:shd w:fill="F2F6FC" w:val="clear"/>
          </w:tcPr>
          <w:p>
            <w:pPr>
              <w:jc w:val="center"/>
            </w:pPr>
            <w:r/>
            <w:r>
              <w:rPr>
                <w:sz w:val="16"/>
              </w:rPr>
              <w:t>加大对弱队防守的惩罚力度</w:t>
            </w:r>
          </w:p>
        </w:tc>
      </w:tr>
      <w:tr>
        <w:tc>
          <w:tcPr>
            <w:tcW w:type="dxa" w:w="2160"/>
          </w:tcPr>
          <w:p>
            <w:pPr>
              <w:jc w:val="center"/>
            </w:pPr>
            <w:r/>
            <w:r>
              <w:rPr>
                <w:sz w:val="16"/>
              </w:rPr>
              <w:t>λ拉伸</w:t>
            </w:r>
          </w:p>
        </w:tc>
        <w:tc>
          <w:tcPr>
            <w:tcW w:type="dxa" w:w="2160"/>
          </w:tcPr>
          <w:p>
            <w:pPr>
              <w:jc w:val="center"/>
            </w:pPr>
            <w:r/>
            <w:r>
              <w:rPr>
                <w:sz w:val="16"/>
              </w:rPr>
              <w:t>1.00</w:t>
            </w:r>
          </w:p>
        </w:tc>
        <w:tc>
          <w:tcPr>
            <w:tcW w:type="dxa" w:w="2160"/>
          </w:tcPr>
          <w:p>
            <w:pPr>
              <w:jc w:val="center"/>
            </w:pPr>
            <w:r/>
            <w:r>
              <w:rPr>
                <w:sz w:val="16"/>
              </w:rPr>
              <w:t>1.70</w:t>
            </w:r>
          </w:p>
        </w:tc>
        <w:tc>
          <w:tcPr>
            <w:tcW w:type="dxa" w:w="2160"/>
          </w:tcPr>
          <w:p>
            <w:pPr>
              <w:jc w:val="center"/>
            </w:pPr>
            <w:r/>
            <w:r>
              <w:rPr>
                <w:sz w:val="16"/>
              </w:rPr>
              <w:t>比分种类从4种扩展到8种</w:t>
            </w:r>
          </w:p>
        </w:tc>
      </w:tr>
      <w:tr>
        <w:tc>
          <w:tcPr>
            <w:tcW w:type="dxa" w:w="2160"/>
            <w:shd w:fill="F2F6FC" w:val="clear"/>
          </w:tcPr>
          <w:p>
            <w:pPr>
              <w:jc w:val="center"/>
            </w:pPr>
            <w:r/>
            <w:r>
              <w:rPr>
                <w:sz w:val="16"/>
              </w:rPr>
              <w:t>化学-同俱乐部</w:t>
            </w:r>
          </w:p>
        </w:tc>
        <w:tc>
          <w:tcPr>
            <w:tcW w:type="dxa" w:w="2160"/>
            <w:shd w:fill="F2F6FC" w:val="clear"/>
          </w:tcPr>
          <w:p>
            <w:pPr>
              <w:jc w:val="center"/>
            </w:pPr>
            <w:r/>
            <w:r>
              <w:rPr>
                <w:sz w:val="16"/>
              </w:rPr>
              <w:t>0.30</w:t>
            </w:r>
          </w:p>
        </w:tc>
        <w:tc>
          <w:tcPr>
            <w:tcW w:type="dxa" w:w="2160"/>
            <w:shd w:fill="F2F6FC" w:val="clear"/>
          </w:tcPr>
          <w:p>
            <w:pPr>
              <w:jc w:val="center"/>
            </w:pPr>
            <w:r/>
            <w:r>
              <w:rPr>
                <w:sz w:val="16"/>
              </w:rPr>
              <w:t>0.22</w:t>
            </w:r>
          </w:p>
        </w:tc>
        <w:tc>
          <w:tcPr>
            <w:tcW w:type="dxa" w:w="2160"/>
            <w:shd w:fill="F2F6FC" w:val="clear"/>
          </w:tcPr>
          <w:p>
            <w:pPr>
              <w:jc w:val="center"/>
            </w:pPr>
            <w:r/>
            <w:r>
              <w:rPr>
                <w:sz w:val="16"/>
              </w:rPr>
              <w:t>杯赛中球员分散至各自国家队体系</w:t>
            </w:r>
          </w:p>
        </w:tc>
      </w:tr>
      <w:tr>
        <w:tc>
          <w:tcPr>
            <w:tcW w:type="dxa" w:w="2160"/>
          </w:tcPr>
          <w:p>
            <w:pPr>
              <w:jc w:val="center"/>
            </w:pPr>
            <w:r/>
            <w:r>
              <w:rPr>
                <w:sz w:val="16"/>
              </w:rPr>
              <w:t>化学-合练因子</w:t>
            </w:r>
          </w:p>
        </w:tc>
        <w:tc>
          <w:tcPr>
            <w:tcW w:type="dxa" w:w="2160"/>
          </w:tcPr>
          <w:p>
            <w:pPr>
              <w:jc w:val="center"/>
            </w:pPr>
            <w:r/>
            <w:r>
              <w:rPr>
                <w:sz w:val="16"/>
              </w:rPr>
              <w:t>0.10</w:t>
            </w:r>
          </w:p>
        </w:tc>
        <w:tc>
          <w:tcPr>
            <w:tcW w:type="dxa" w:w="2160"/>
          </w:tcPr>
          <w:p>
            <w:pPr>
              <w:jc w:val="center"/>
            </w:pPr>
            <w:r/>
            <w:r>
              <w:rPr>
                <w:sz w:val="16"/>
              </w:rPr>
              <w:t>0.18</w:t>
            </w:r>
          </w:p>
        </w:tc>
        <w:tc>
          <w:tcPr>
            <w:tcW w:type="dxa" w:w="2160"/>
          </w:tcPr>
          <w:p>
            <w:pPr>
              <w:jc w:val="center"/>
            </w:pPr>
            <w:r/>
            <w:r>
              <w:rPr>
                <w:sz w:val="16"/>
              </w:rPr>
              <w:t>赛前集训是化学的主要来源</w:t>
            </w:r>
          </w:p>
        </w:tc>
      </w:tr>
      <w:tr>
        <w:tc>
          <w:tcPr>
            <w:tcW w:type="dxa" w:w="2160"/>
            <w:shd w:fill="F2F6FC" w:val="clear"/>
          </w:tcPr>
          <w:p>
            <w:pPr>
              <w:jc w:val="center"/>
            </w:pPr>
            <w:r/>
            <w:r>
              <w:rPr>
                <w:sz w:val="16"/>
              </w:rPr>
              <w:t>海拔惩罚</w:t>
            </w:r>
          </w:p>
        </w:tc>
        <w:tc>
          <w:tcPr>
            <w:tcW w:type="dxa" w:w="2160"/>
            <w:shd w:fill="F2F6FC" w:val="clear"/>
          </w:tcPr>
          <w:p>
            <w:pPr>
              <w:jc w:val="center"/>
            </w:pPr>
            <w:r/>
            <w:r>
              <w:rPr>
                <w:sz w:val="16"/>
              </w:rPr>
              <w:t>-0.08</w:t>
            </w:r>
          </w:p>
        </w:tc>
        <w:tc>
          <w:tcPr>
            <w:tcW w:type="dxa" w:w="2160"/>
            <w:shd w:fill="F2F6FC" w:val="clear"/>
          </w:tcPr>
          <w:p>
            <w:pPr>
              <w:jc w:val="center"/>
            </w:pPr>
            <w:r/>
            <w:r>
              <w:rPr>
                <w:sz w:val="16"/>
              </w:rPr>
              <w:t>-0.06/1000m</w:t>
            </w:r>
          </w:p>
        </w:tc>
        <w:tc>
          <w:tcPr>
            <w:tcW w:type="dxa" w:w="2160"/>
            <w:shd w:fill="F2F6FC" w:val="clear"/>
          </w:tcPr>
          <w:p>
            <w:pPr>
              <w:jc w:val="center"/>
            </w:pPr>
            <w:r/>
            <w:r>
              <w:rPr>
                <w:sz w:val="16"/>
              </w:rPr>
              <w:t>各队普遍进行高原适应性训练</w:t>
            </w:r>
          </w:p>
        </w:tc>
      </w:tr>
      <w:tr>
        <w:tc>
          <w:tcPr>
            <w:tcW w:type="dxa" w:w="2160"/>
          </w:tcPr>
          <w:p>
            <w:pPr>
              <w:jc w:val="center"/>
            </w:pPr>
            <w:r/>
            <w:r>
              <w:rPr>
                <w:sz w:val="16"/>
              </w:rPr>
              <w:t>时差惩罚</w:t>
            </w:r>
          </w:p>
        </w:tc>
        <w:tc>
          <w:tcPr>
            <w:tcW w:type="dxa" w:w="2160"/>
          </w:tcPr>
          <w:p>
            <w:pPr>
              <w:jc w:val="center"/>
            </w:pPr>
            <w:r/>
            <w:r>
              <w:rPr>
                <w:sz w:val="16"/>
              </w:rPr>
              <w:t>-0.015</w:t>
            </w:r>
          </w:p>
        </w:tc>
        <w:tc>
          <w:tcPr>
            <w:tcW w:type="dxa" w:w="2160"/>
          </w:tcPr>
          <w:p>
            <w:pPr>
              <w:jc w:val="center"/>
            </w:pPr>
            <w:r/>
            <w:r>
              <w:rPr>
                <w:sz w:val="16"/>
              </w:rPr>
              <w:t>-0.010/h</w:t>
            </w:r>
          </w:p>
        </w:tc>
        <w:tc>
          <w:tcPr>
            <w:tcW w:type="dxa" w:w="2160"/>
          </w:tcPr>
          <w:p>
            <w:pPr>
              <w:jc w:val="center"/>
            </w:pPr>
            <w:r/>
            <w:r>
              <w:rPr>
                <w:sz w:val="16"/>
              </w:rPr>
              <w:t>杯赛有充分提前抵达与准备期</w:t>
            </w:r>
          </w:p>
        </w:tc>
      </w:tr>
    </w:tbl>
    <w:p>
      <w:pPr>
        <w:ind w:firstLine="397"/>
      </w:pPr>
      <w:r>
        <w:rPr>
          <w:b w:val="0"/>
          <w:sz w:val="21"/>
        </w:rPr>
        <w:t>特别说明λ拉伸：该变换在数学上不影响H/D/A胜负判断（λ_a−λ_d的不变性），仅作用于Poisson分布的中轴位置——将强队的期望进球从1球附近右移至2球附近，从而产生更合理的比分预测分布。</w:t>
      </w:r>
    </w:p>
    <w:p>
      <w:pPr>
        <w:ind w:firstLine="397"/>
      </w:pPr>
      <w:r>
        <w:rPr>
          <w:b w:val="0"/>
          <w:sz w:val="21"/>
        </w:rPr>
        <w:t>此外，基于小组赛实际表现的反馈，我们修正了墨西哥TeamData中的三个偏离值：足球文化指数85→75、政治压力系数78→65、历史大赛超常系数68→48。修正依据为墨西哥近38年仅一次进入世界杯八强（1986年），原有数值不合理地接近巴西和阿根廷级别。</w:t>
      </w:r>
    </w:p>
    <w:p>
      <w:pPr>
        <w:pStyle w:val="Heading1"/>
      </w:pPr>
      <w:r>
        <w:rPr>
          <w:color w:val="1A1A2E"/>
        </w:rPr>
        <w:t>五、淘汰赛专属因子</w:t>
      </w:r>
    </w:p>
    <w:p>
      <w:pPr>
        <w:ind w:firstLine="397"/>
      </w:pPr>
      <w:r>
        <w:rPr>
          <w:b w:val="0"/>
          <w:sz w:val="21"/>
        </w:rPr>
        <w:t>淘汰赛与小组赛有本质区别：单场胜负制、加时与点球可能、以及"只许赢不许平"的心理压力。我们引入以下五个因子对基础泊松晋级概率进行修正：</w:t>
      </w:r>
    </w:p>
    <w:tbl>
      <w:tblPr>
        <w:tblW w:type="auto" w:w="0"/>
        <w:jc w:val="center"/>
        <w:tblLook w:firstColumn="1" w:firstRow="1" w:lastColumn="0" w:lastRow="0" w:noHBand="0" w:noVBand="1" w:val="04A0"/>
      </w:tblPr>
      <w:tblGrid>
        <w:gridCol w:w="2160"/>
        <w:gridCol w:w="2160"/>
        <w:gridCol w:w="2160"/>
        <w:gridCol w:w="2160"/>
      </w:tblGrid>
      <w:tr>
        <w:tc>
          <w:tcPr>
            <w:tcW w:type="dxa" w:w="2160"/>
            <w:shd w:fill="2C5282" w:val="clear"/>
          </w:tcPr>
          <w:p>
            <w:pPr>
              <w:jc w:val="center"/>
            </w:pPr>
            <w:r/>
            <w:r>
              <w:rPr>
                <w:b/>
                <w:color w:val="FFFFFF"/>
                <w:sz w:val="16"/>
              </w:rPr>
              <w:t>因子</w:t>
            </w:r>
          </w:p>
        </w:tc>
        <w:tc>
          <w:tcPr>
            <w:tcW w:type="dxa" w:w="2160"/>
            <w:shd w:fill="2C5282" w:val="clear"/>
          </w:tcPr>
          <w:p>
            <w:pPr>
              <w:jc w:val="center"/>
            </w:pPr>
            <w:r/>
            <w:r>
              <w:rPr>
                <w:b/>
                <w:color w:val="FFFFFF"/>
                <w:sz w:val="16"/>
              </w:rPr>
              <w:t>数据来源</w:t>
            </w:r>
          </w:p>
        </w:tc>
        <w:tc>
          <w:tcPr>
            <w:tcW w:type="dxa" w:w="2160"/>
            <w:shd w:fill="2C5282" w:val="clear"/>
          </w:tcPr>
          <w:p>
            <w:pPr>
              <w:jc w:val="center"/>
            </w:pPr>
            <w:r/>
            <w:r>
              <w:rPr>
                <w:b/>
                <w:color w:val="FFFFFF"/>
                <w:sz w:val="16"/>
              </w:rPr>
              <w:t>计算方式</w:t>
            </w:r>
          </w:p>
        </w:tc>
        <w:tc>
          <w:tcPr>
            <w:tcW w:type="dxa" w:w="2160"/>
            <w:shd w:fill="2C5282" w:val="clear"/>
          </w:tcPr>
          <w:p>
            <w:pPr>
              <w:jc w:val="center"/>
            </w:pPr>
            <w:r/>
            <w:r>
              <w:rPr>
                <w:b/>
                <w:color w:val="FFFFFF"/>
                <w:sz w:val="16"/>
              </w:rPr>
              <w:t>影响示例</w:t>
            </w:r>
          </w:p>
        </w:tc>
      </w:tr>
      <w:tr>
        <w:tc>
          <w:tcPr>
            <w:tcW w:type="dxa" w:w="2160"/>
            <w:shd w:fill="F2F6FC" w:val="clear"/>
          </w:tcPr>
          <w:p>
            <w:pPr>
              <w:jc w:val="center"/>
            </w:pPr>
            <w:r/>
            <w:r>
              <w:rPr>
                <w:sz w:val="16"/>
              </w:rPr>
              <w:t>伤病影响</w:t>
            </w:r>
          </w:p>
        </w:tc>
        <w:tc>
          <w:tcPr>
            <w:tcW w:type="dxa" w:w="2160"/>
            <w:shd w:fill="F2F6FC" w:val="clear"/>
          </w:tcPr>
          <w:p>
            <w:pPr>
              <w:jc w:val="center"/>
            </w:pPr>
            <w:r/>
            <w:r>
              <w:rPr>
                <w:sz w:val="16"/>
              </w:rPr>
              <w:t>ESPN官方+板凳OVR差</w:t>
            </w:r>
          </w:p>
        </w:tc>
        <w:tc>
          <w:tcPr>
            <w:tcW w:type="dxa" w:w="2160"/>
            <w:shd w:fill="F2F6FC" w:val="clear"/>
          </w:tcPr>
          <w:p>
            <w:pPr>
              <w:jc w:val="center"/>
            </w:pPr>
            <w:r/>
            <w:r>
              <w:rPr>
                <w:sz w:val="16"/>
              </w:rPr>
              <w:t>缺阵球员OVR × (1−深度系数)</w:t>
            </w:r>
          </w:p>
        </w:tc>
        <w:tc>
          <w:tcPr>
            <w:tcW w:type="dxa" w:w="2160"/>
            <w:shd w:fill="F2F6FC" w:val="clear"/>
          </w:tcPr>
          <w:p>
            <w:pPr>
              <w:jc w:val="center"/>
            </w:pPr>
            <w:r/>
            <w:r>
              <w:rPr>
                <w:sz w:val="16"/>
              </w:rPr>
              <w:t>巴西Rodrygo(-0.045),荷兰4核(-0.065)</w:t>
            </w:r>
          </w:p>
        </w:tc>
      </w:tr>
      <w:tr>
        <w:tc>
          <w:tcPr>
            <w:tcW w:type="dxa" w:w="2160"/>
          </w:tcPr>
          <w:p>
            <w:pPr>
              <w:jc w:val="center"/>
            </w:pPr>
            <w:r/>
            <w:r>
              <w:rPr>
                <w:sz w:val="16"/>
              </w:rPr>
              <w:t>小组动量</w:t>
            </w:r>
          </w:p>
        </w:tc>
        <w:tc>
          <w:tcPr>
            <w:tcW w:type="dxa" w:w="2160"/>
          </w:tcPr>
          <w:p>
            <w:pPr>
              <w:jc w:val="center"/>
            </w:pPr>
            <w:r/>
            <w:r>
              <w:rPr>
                <w:sz w:val="16"/>
              </w:rPr>
              <w:t>三场组赛战绩</w:t>
            </w:r>
          </w:p>
        </w:tc>
        <w:tc>
          <w:tcPr>
            <w:tcW w:type="dxa" w:w="2160"/>
          </w:tcPr>
          <w:p>
            <w:pPr>
              <w:jc w:val="center"/>
            </w:pPr>
            <w:r/>
            <w:r>
              <w:rPr>
                <w:sz w:val="16"/>
              </w:rPr>
              <w:t>胜平负积分×对手强度系数</w:t>
            </w:r>
          </w:p>
        </w:tc>
        <w:tc>
          <w:tcPr>
            <w:tcW w:type="dxa" w:w="2160"/>
          </w:tcPr>
          <w:p>
            <w:pPr>
              <w:jc w:val="center"/>
            </w:pPr>
            <w:r/>
            <w:r>
              <w:rPr>
                <w:sz w:val="16"/>
              </w:rPr>
              <w:t>法国全胜(×1.08)</w:t>
            </w:r>
          </w:p>
        </w:tc>
      </w:tr>
      <w:tr>
        <w:tc>
          <w:tcPr>
            <w:tcW w:type="dxa" w:w="2160"/>
            <w:shd w:fill="F2F6FC" w:val="clear"/>
          </w:tcPr>
          <w:p>
            <w:pPr>
              <w:jc w:val="center"/>
            </w:pPr>
            <w:r/>
            <w:r>
              <w:rPr>
                <w:sz w:val="16"/>
              </w:rPr>
              <w:t>淘汰赛经验</w:t>
            </w:r>
          </w:p>
        </w:tc>
        <w:tc>
          <w:tcPr>
            <w:tcW w:type="dxa" w:w="2160"/>
            <w:shd w:fill="F2F6FC" w:val="clear"/>
          </w:tcPr>
          <w:p>
            <w:pPr>
              <w:jc w:val="center"/>
            </w:pPr>
            <w:r/>
            <w:r>
              <w:rPr>
                <w:sz w:val="16"/>
              </w:rPr>
              <w:t>上届成绩+历史</w:t>
            </w:r>
          </w:p>
        </w:tc>
        <w:tc>
          <w:tcPr>
            <w:tcW w:type="dxa" w:w="2160"/>
            <w:shd w:fill="F2F6FC" w:val="clear"/>
          </w:tcPr>
          <w:p>
            <w:pPr>
              <w:jc w:val="center"/>
            </w:pPr>
            <w:r/>
            <w:r>
              <w:rPr>
                <w:sz w:val="16"/>
              </w:rPr>
              <w:t>最近两届世界杯晋级轮次加权</w:t>
            </w:r>
          </w:p>
        </w:tc>
        <w:tc>
          <w:tcPr>
            <w:tcW w:type="dxa" w:w="2160"/>
            <w:shd w:fill="F2F6FC" w:val="clear"/>
          </w:tcPr>
          <w:p>
            <w:pPr>
              <w:jc w:val="center"/>
            </w:pPr>
            <w:r/>
            <w:r>
              <w:rPr>
                <w:sz w:val="16"/>
              </w:rPr>
              <w:t>克罗地亚(+0.10)</w:t>
            </w:r>
          </w:p>
        </w:tc>
      </w:tr>
      <w:tr>
        <w:tc>
          <w:tcPr>
            <w:tcW w:type="dxa" w:w="2160"/>
          </w:tcPr>
          <w:p>
            <w:pPr>
              <w:jc w:val="center"/>
            </w:pPr>
            <w:r/>
            <w:r>
              <w:rPr>
                <w:sz w:val="16"/>
              </w:rPr>
              <w:t>点球能力</w:t>
            </w:r>
          </w:p>
        </w:tc>
        <w:tc>
          <w:tcPr>
            <w:tcW w:type="dxa" w:w="2160"/>
          </w:tcPr>
          <w:p>
            <w:pPr>
              <w:jc w:val="center"/>
            </w:pPr>
            <w:r/>
            <w:r>
              <w:rPr>
                <w:sz w:val="16"/>
              </w:rPr>
              <w:t>门将OVR+历史胜率</w:t>
            </w:r>
          </w:p>
        </w:tc>
        <w:tc>
          <w:tcPr>
            <w:tcW w:type="dxa" w:w="2160"/>
          </w:tcPr>
          <w:p>
            <w:pPr>
              <w:jc w:val="center"/>
            </w:pPr>
            <w:r/>
            <w:r>
              <w:rPr>
                <w:sz w:val="16"/>
              </w:rPr>
              <w:t>仅当预测平局概率&gt;40%时触发</w:t>
            </w:r>
          </w:p>
        </w:tc>
        <w:tc>
          <w:tcPr>
            <w:tcW w:type="dxa" w:w="2160"/>
          </w:tcPr>
          <w:p>
            <w:pPr>
              <w:jc w:val="center"/>
            </w:pPr>
            <w:r/>
            <w:r>
              <w:rPr>
                <w:sz w:val="16"/>
              </w:rPr>
              <w:t>克罗地亚(+0.12),英格兰(-0.04)</w:t>
            </w:r>
          </w:p>
        </w:tc>
      </w:tr>
      <w:tr>
        <w:tc>
          <w:tcPr>
            <w:tcW w:type="dxa" w:w="2160"/>
            <w:shd w:fill="F2F6FC" w:val="clear"/>
          </w:tcPr>
          <w:p>
            <w:pPr>
              <w:jc w:val="center"/>
            </w:pPr>
            <w:r/>
            <w:r>
              <w:rPr>
                <w:sz w:val="16"/>
              </w:rPr>
              <w:t>团队凝聚力</w:t>
            </w:r>
          </w:p>
        </w:tc>
        <w:tc>
          <w:tcPr>
            <w:tcW w:type="dxa" w:w="2160"/>
            <w:shd w:fill="F2F6FC" w:val="clear"/>
          </w:tcPr>
          <w:p>
            <w:pPr>
              <w:jc w:val="center"/>
            </w:pPr>
            <w:r/>
            <w:r>
              <w:rPr>
                <w:sz w:val="16"/>
              </w:rPr>
              <w:t>组赛表现+队内状态</w:t>
            </w:r>
          </w:p>
        </w:tc>
        <w:tc>
          <w:tcPr>
            <w:tcW w:type="dxa" w:w="2160"/>
            <w:shd w:fill="F2F6FC" w:val="clear"/>
          </w:tcPr>
          <w:p>
            <w:pPr>
              <w:jc w:val="center"/>
            </w:pPr>
            <w:r/>
            <w:r>
              <w:rPr>
                <w:sz w:val="16"/>
              </w:rPr>
              <w:t>组赛表现×队内氛围评估</w:t>
            </w:r>
          </w:p>
        </w:tc>
        <w:tc>
          <w:tcPr>
            <w:tcW w:type="dxa" w:w="2160"/>
            <w:shd w:fill="F2F6FC" w:val="clear"/>
          </w:tcPr>
          <w:p>
            <w:pPr>
              <w:jc w:val="center"/>
            </w:pPr>
            <w:r/>
            <w:r>
              <w:rPr>
                <w:sz w:val="16"/>
              </w:rPr>
              <w:t>哥伦比亚(+0.04)</w:t>
            </w:r>
          </w:p>
        </w:tc>
      </w:tr>
    </w:tbl>
    <w:p>
      <w:pPr>
        <w:pStyle w:val="Heading1"/>
      </w:pPr>
      <w:r>
        <w:rPr>
          <w:color w:val="1A1A2E"/>
        </w:rPr>
        <w:t>六、淘汰赛预测</w:t>
      </w:r>
    </w:p>
    <w:p>
      <w:pPr>
        <w:ind w:firstLine="397"/>
      </w:pPr>
      <w:r>
        <w:rPr>
          <w:b w:val="0"/>
          <w:sz w:val="21"/>
        </w:rPr>
        <w:t>以下为基于v4参数与淘汰赛因子的完整预测。所有比赛均采用统一的表格式呈现。32强按FIFA官方对阵排列，后续轮次按括号路径推演。</w:t>
      </w:r>
    </w:p>
    <w:p>
      <w:pPr>
        <w:pStyle w:val="Heading2"/>
      </w:pPr>
      <w:r>
        <w:rPr>
          <w:color w:val="1A1A2E"/>
        </w:rPr>
        <w:t>6.1 32强</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C5282" w:val="clear"/>
          </w:tcPr>
          <w:p>
            <w:pPr>
              <w:jc w:val="center"/>
            </w:pPr>
            <w:r/>
            <w:r>
              <w:rPr>
                <w:b/>
                <w:color w:val="FFFFFF"/>
                <w:sz w:val="16"/>
              </w:rPr>
              <w:t>场次</w:t>
            </w:r>
          </w:p>
        </w:tc>
        <w:tc>
          <w:tcPr>
            <w:tcW w:type="dxa" w:w="1080"/>
            <w:shd w:fill="2C5282" w:val="clear"/>
          </w:tcPr>
          <w:p>
            <w:pPr>
              <w:jc w:val="center"/>
            </w:pPr>
            <w:r/>
            <w:r>
              <w:rPr>
                <w:b/>
                <w:color w:val="FFFFFF"/>
                <w:sz w:val="16"/>
              </w:rPr>
              <w:t>对阵</w:t>
            </w:r>
          </w:p>
        </w:tc>
        <w:tc>
          <w:tcPr>
            <w:tcW w:type="dxa" w:w="1080"/>
            <w:shd w:fill="2C5282" w:val="clear"/>
          </w:tcPr>
          <w:p>
            <w:pPr>
              <w:jc w:val="center"/>
            </w:pPr>
            <w:r/>
            <w:r>
              <w:rPr>
                <w:b/>
                <w:color w:val="FFFFFF"/>
                <w:sz w:val="16"/>
              </w:rPr>
              <w:t>90min</w:t>
            </w:r>
          </w:p>
        </w:tc>
        <w:tc>
          <w:tcPr>
            <w:tcW w:type="dxa" w:w="1080"/>
            <w:shd w:fill="2C5282" w:val="clear"/>
          </w:tcPr>
          <w:p>
            <w:pPr>
              <w:jc w:val="center"/>
            </w:pPr>
            <w:r/>
            <w:r>
              <w:rPr>
                <w:b/>
                <w:color w:val="FFFFFF"/>
                <w:sz w:val="16"/>
              </w:rPr>
              <w:t>胜/平/负</w:t>
            </w:r>
          </w:p>
        </w:tc>
        <w:tc>
          <w:tcPr>
            <w:tcW w:type="dxa" w:w="1080"/>
            <w:shd w:fill="2C5282" w:val="clear"/>
          </w:tcPr>
          <w:p>
            <w:pPr>
              <w:jc w:val="center"/>
            </w:pPr>
            <w:r/>
            <w:r>
              <w:rPr>
                <w:b/>
                <w:color w:val="FFFFFF"/>
                <w:sz w:val="16"/>
              </w:rPr>
              <w:t>预测比分</w:t>
            </w:r>
          </w:p>
        </w:tc>
        <w:tc>
          <w:tcPr>
            <w:tcW w:type="dxa" w:w="1080"/>
            <w:shd w:fill="2C5282" w:val="clear"/>
          </w:tcPr>
          <w:p>
            <w:pPr>
              <w:jc w:val="center"/>
            </w:pPr>
            <w:r/>
            <w:r>
              <w:rPr>
                <w:b/>
                <w:color w:val="FFFFFF"/>
                <w:sz w:val="16"/>
              </w:rPr>
              <w:t>晋级</w:t>
            </w:r>
          </w:p>
        </w:tc>
        <w:tc>
          <w:tcPr>
            <w:tcW w:type="dxa" w:w="1080"/>
            <w:shd w:fill="2C5282" w:val="clear"/>
          </w:tcPr>
          <w:p>
            <w:pPr>
              <w:jc w:val="center"/>
            </w:pPr>
            <w:r/>
            <w:r>
              <w:rPr>
                <w:b/>
                <w:color w:val="FFFFFF"/>
                <w:sz w:val="16"/>
              </w:rPr>
              <w:t>概率(%)</w:t>
            </w:r>
          </w:p>
        </w:tc>
        <w:tc>
          <w:tcPr>
            <w:tcW w:type="dxa" w:w="1080"/>
            <w:shd w:fill="2C5282" w:val="clear"/>
          </w:tcPr>
          <w:p>
            <w:pPr>
              <w:jc w:val="center"/>
            </w:pPr>
            <w:r/>
            <w:r>
              <w:rPr>
                <w:b/>
                <w:color w:val="FFFFFF"/>
                <w:sz w:val="16"/>
              </w:rPr>
              <w:t>方式</w:t>
            </w:r>
          </w:p>
        </w:tc>
      </w:tr>
      <w:tr>
        <w:tc>
          <w:tcPr>
            <w:tcW w:type="dxa" w:w="1080"/>
            <w:shd w:fill="F2F6FC" w:val="clear"/>
          </w:tcPr>
          <w:p>
            <w:pPr>
              <w:jc w:val="center"/>
            </w:pPr>
            <w:r/>
            <w:r>
              <w:rPr>
                <w:sz w:val="16"/>
              </w:rPr>
              <w:t>M73</w:t>
            </w:r>
          </w:p>
        </w:tc>
        <w:tc>
          <w:tcPr>
            <w:tcW w:type="dxa" w:w="1080"/>
            <w:shd w:fill="F2F6FC" w:val="clear"/>
          </w:tcPr>
          <w:p>
            <w:pPr>
              <w:jc w:val="center"/>
            </w:pPr>
            <w:r/>
            <w:r>
              <w:rPr>
                <w:sz w:val="16"/>
              </w:rPr>
              <w:t>南非 vs 加拿大</w:t>
            </w:r>
          </w:p>
        </w:tc>
        <w:tc>
          <w:tcPr>
            <w:tcW w:type="dxa" w:w="1080"/>
            <w:shd w:fill="F2F6FC" w:val="clear"/>
          </w:tcPr>
          <w:p>
            <w:pPr>
              <w:jc w:val="center"/>
            </w:pPr>
            <w:r/>
            <w:r>
              <w:rPr>
                <w:sz w:val="16"/>
              </w:rPr>
              <w:t>H</w:t>
            </w:r>
          </w:p>
        </w:tc>
        <w:tc>
          <w:tcPr>
            <w:tcW w:type="dxa" w:w="1080"/>
            <w:shd w:fill="F2F6FC" w:val="clear"/>
          </w:tcPr>
          <w:p>
            <w:pPr>
              <w:jc w:val="center"/>
            </w:pPr>
            <w:r/>
            <w:r>
              <w:rPr>
                <w:sz w:val="16"/>
              </w:rPr>
              <w:t>39/25/34</w:t>
            </w:r>
          </w:p>
        </w:tc>
        <w:tc>
          <w:tcPr>
            <w:tcW w:type="dxa" w:w="1080"/>
            <w:shd w:fill="F2F6FC" w:val="clear"/>
          </w:tcPr>
          <w:p>
            <w:pPr>
              <w:jc w:val="center"/>
            </w:pPr>
            <w:r/>
            <w:r>
              <w:rPr>
                <w:sz w:val="16"/>
              </w:rPr>
              <w:t>1-1</w:t>
            </w:r>
          </w:p>
        </w:tc>
        <w:tc>
          <w:tcPr>
            <w:tcW w:type="dxa" w:w="1080"/>
            <w:shd w:fill="F2F6FC" w:val="clear"/>
          </w:tcPr>
          <w:p>
            <w:pPr>
              <w:jc w:val="center"/>
            </w:pPr>
            <w:r/>
            <w:r>
              <w:rPr>
                <w:sz w:val="16"/>
              </w:rPr>
              <w:t>南非</w:t>
            </w:r>
          </w:p>
        </w:tc>
        <w:tc>
          <w:tcPr>
            <w:tcW w:type="dxa" w:w="1080"/>
            <w:shd w:fill="F2F6FC" w:val="clear"/>
          </w:tcPr>
          <w:p>
            <w:pPr>
              <w:jc w:val="center"/>
            </w:pPr>
            <w:r/>
            <w:r>
              <w:rPr>
                <w:sz w:val="16"/>
              </w:rPr>
              <w:t>51</w:t>
            </w:r>
          </w:p>
        </w:tc>
        <w:tc>
          <w:tcPr>
            <w:tcW w:type="dxa" w:w="1080"/>
            <w:shd w:fill="F2F6FC" w:val="clear"/>
          </w:tcPr>
          <w:p>
            <w:pPr>
              <w:jc w:val="center"/>
            </w:pPr>
            <w:r/>
            <w:r>
              <w:rPr>
                <w:sz w:val="16"/>
              </w:rPr>
              <w:t>90min</w:t>
            </w:r>
          </w:p>
        </w:tc>
      </w:tr>
      <w:tr>
        <w:tc>
          <w:tcPr>
            <w:tcW w:type="dxa" w:w="1080"/>
          </w:tcPr>
          <w:p>
            <w:pPr>
              <w:jc w:val="center"/>
            </w:pPr>
            <w:r/>
            <w:r>
              <w:rPr>
                <w:sz w:val="16"/>
              </w:rPr>
              <w:t>M74</w:t>
            </w:r>
          </w:p>
        </w:tc>
        <w:tc>
          <w:tcPr>
            <w:tcW w:type="dxa" w:w="1080"/>
          </w:tcPr>
          <w:p>
            <w:pPr>
              <w:jc w:val="center"/>
            </w:pPr>
            <w:r/>
            <w:r>
              <w:rPr>
                <w:sz w:val="16"/>
              </w:rPr>
              <w:t>德国 vs 巴拉圭</w:t>
            </w:r>
          </w:p>
        </w:tc>
        <w:tc>
          <w:tcPr>
            <w:tcW w:type="dxa" w:w="1080"/>
          </w:tcPr>
          <w:p>
            <w:pPr>
              <w:jc w:val="center"/>
            </w:pPr>
            <w:r/>
            <w:r>
              <w:rPr>
                <w:sz w:val="16"/>
              </w:rPr>
              <w:t>H</w:t>
            </w:r>
          </w:p>
        </w:tc>
        <w:tc>
          <w:tcPr>
            <w:tcW w:type="dxa" w:w="1080"/>
          </w:tcPr>
          <w:p>
            <w:pPr>
              <w:jc w:val="center"/>
            </w:pPr>
            <w:r/>
            <w:r>
              <w:rPr>
                <w:sz w:val="16"/>
              </w:rPr>
              <w:t>51/24/24</w:t>
            </w:r>
          </w:p>
        </w:tc>
        <w:tc>
          <w:tcPr>
            <w:tcW w:type="dxa" w:w="1080"/>
          </w:tcPr>
          <w:p>
            <w:pPr>
              <w:jc w:val="center"/>
            </w:pPr>
            <w:r/>
            <w:r>
              <w:rPr>
                <w:sz w:val="16"/>
              </w:rPr>
              <w:t>2-0</w:t>
            </w:r>
          </w:p>
        </w:tc>
        <w:tc>
          <w:tcPr>
            <w:tcW w:type="dxa" w:w="1080"/>
          </w:tcPr>
          <w:p>
            <w:pPr>
              <w:jc w:val="center"/>
            </w:pPr>
            <w:r/>
            <w:r>
              <w:rPr>
                <w:sz w:val="16"/>
              </w:rPr>
              <w:t>德国</w:t>
            </w:r>
          </w:p>
        </w:tc>
        <w:tc>
          <w:tcPr>
            <w:tcW w:type="dxa" w:w="1080"/>
          </w:tcPr>
          <w:p>
            <w:pPr>
              <w:jc w:val="center"/>
            </w:pPr>
            <w:r/>
            <w:r>
              <w:rPr>
                <w:sz w:val="16"/>
              </w:rPr>
              <w:t>68</w:t>
            </w:r>
          </w:p>
        </w:tc>
        <w:tc>
          <w:tcPr>
            <w:tcW w:type="dxa" w:w="1080"/>
          </w:tcPr>
          <w:p>
            <w:pPr>
              <w:jc w:val="center"/>
            </w:pPr>
            <w:r/>
            <w:r>
              <w:rPr>
                <w:sz w:val="16"/>
              </w:rPr>
              <w:t>90min</w:t>
            </w:r>
          </w:p>
        </w:tc>
      </w:tr>
      <w:tr>
        <w:tc>
          <w:tcPr>
            <w:tcW w:type="dxa" w:w="1080"/>
            <w:shd w:fill="F2F6FC" w:val="clear"/>
          </w:tcPr>
          <w:p>
            <w:pPr>
              <w:jc w:val="center"/>
            </w:pPr>
            <w:r/>
            <w:r>
              <w:rPr>
                <w:sz w:val="16"/>
              </w:rPr>
              <w:t>M75</w:t>
            </w:r>
          </w:p>
        </w:tc>
        <w:tc>
          <w:tcPr>
            <w:tcW w:type="dxa" w:w="1080"/>
            <w:shd w:fill="F2F6FC" w:val="clear"/>
          </w:tcPr>
          <w:p>
            <w:pPr>
              <w:jc w:val="center"/>
            </w:pPr>
            <w:r/>
            <w:r>
              <w:rPr>
                <w:sz w:val="16"/>
              </w:rPr>
              <w:t>荷兰 vs 摩洛哥</w:t>
            </w:r>
          </w:p>
        </w:tc>
        <w:tc>
          <w:tcPr>
            <w:tcW w:type="dxa" w:w="1080"/>
            <w:shd w:fill="F2F6FC" w:val="clear"/>
          </w:tcPr>
          <w:p>
            <w:pPr>
              <w:jc w:val="center"/>
            </w:pPr>
            <w:r/>
            <w:r>
              <w:rPr>
                <w:sz w:val="16"/>
              </w:rPr>
              <w:t>A</w:t>
            </w:r>
          </w:p>
        </w:tc>
        <w:tc>
          <w:tcPr>
            <w:tcW w:type="dxa" w:w="1080"/>
            <w:shd w:fill="F2F6FC" w:val="clear"/>
          </w:tcPr>
          <w:p>
            <w:pPr>
              <w:jc w:val="center"/>
            </w:pPr>
            <w:r/>
            <w:r>
              <w:rPr>
                <w:sz w:val="16"/>
              </w:rPr>
              <w:t>34/26/39</w:t>
            </w:r>
          </w:p>
        </w:tc>
        <w:tc>
          <w:tcPr>
            <w:tcW w:type="dxa" w:w="1080"/>
            <w:shd w:fill="F2F6FC" w:val="clear"/>
          </w:tcPr>
          <w:p>
            <w:pPr>
              <w:jc w:val="center"/>
            </w:pPr>
            <w:r/>
            <w:r>
              <w:rPr>
                <w:sz w:val="16"/>
              </w:rPr>
              <w:t>1-1</w:t>
            </w:r>
          </w:p>
        </w:tc>
        <w:tc>
          <w:tcPr>
            <w:tcW w:type="dxa" w:w="1080"/>
            <w:shd w:fill="F2F6FC" w:val="clear"/>
          </w:tcPr>
          <w:p>
            <w:pPr>
              <w:jc w:val="center"/>
            </w:pPr>
            <w:r/>
            <w:r>
              <w:rPr>
                <w:sz w:val="16"/>
              </w:rPr>
              <w:t>摩洛哥</w:t>
            </w:r>
          </w:p>
        </w:tc>
        <w:tc>
          <w:tcPr>
            <w:tcW w:type="dxa" w:w="1080"/>
            <w:shd w:fill="F2F6FC" w:val="clear"/>
          </w:tcPr>
          <w:p>
            <w:pPr>
              <w:jc w:val="center"/>
            </w:pPr>
            <w:r/>
            <w:r>
              <w:rPr>
                <w:sz w:val="16"/>
              </w:rPr>
              <w:t>53</w:t>
            </w:r>
          </w:p>
        </w:tc>
        <w:tc>
          <w:tcPr>
            <w:tcW w:type="dxa" w:w="1080"/>
            <w:shd w:fill="F2F6FC" w:val="clear"/>
          </w:tcPr>
          <w:p>
            <w:pPr>
              <w:jc w:val="center"/>
            </w:pPr>
            <w:r/>
            <w:r>
              <w:rPr>
                <w:sz w:val="16"/>
              </w:rPr>
              <w:t>90min</w:t>
            </w:r>
          </w:p>
        </w:tc>
      </w:tr>
      <w:tr>
        <w:tc>
          <w:tcPr>
            <w:tcW w:type="dxa" w:w="1080"/>
          </w:tcPr>
          <w:p>
            <w:pPr>
              <w:jc w:val="center"/>
            </w:pPr>
            <w:r/>
            <w:r>
              <w:rPr>
                <w:sz w:val="16"/>
              </w:rPr>
              <w:t>M76</w:t>
            </w:r>
          </w:p>
        </w:tc>
        <w:tc>
          <w:tcPr>
            <w:tcW w:type="dxa" w:w="1080"/>
          </w:tcPr>
          <w:p>
            <w:pPr>
              <w:jc w:val="center"/>
            </w:pPr>
            <w:r/>
            <w:r>
              <w:rPr>
                <w:sz w:val="16"/>
              </w:rPr>
              <w:t>巴西 vs 日本</w:t>
            </w:r>
          </w:p>
        </w:tc>
        <w:tc>
          <w:tcPr>
            <w:tcW w:type="dxa" w:w="1080"/>
          </w:tcPr>
          <w:p>
            <w:pPr>
              <w:jc w:val="center"/>
            </w:pPr>
            <w:r/>
            <w:r>
              <w:rPr>
                <w:sz w:val="16"/>
              </w:rPr>
              <w:t>H</w:t>
            </w:r>
          </w:p>
        </w:tc>
        <w:tc>
          <w:tcPr>
            <w:tcW w:type="dxa" w:w="1080"/>
          </w:tcPr>
          <w:p>
            <w:pPr>
              <w:jc w:val="center"/>
            </w:pPr>
            <w:r/>
            <w:r>
              <w:rPr>
                <w:sz w:val="16"/>
              </w:rPr>
              <w:t>40/26/33</w:t>
            </w:r>
          </w:p>
        </w:tc>
        <w:tc>
          <w:tcPr>
            <w:tcW w:type="dxa" w:w="1080"/>
          </w:tcPr>
          <w:p>
            <w:pPr>
              <w:jc w:val="center"/>
            </w:pPr>
            <w:r/>
            <w:r>
              <w:rPr>
                <w:sz w:val="16"/>
              </w:rPr>
              <w:t>1-1</w:t>
            </w:r>
          </w:p>
        </w:tc>
        <w:tc>
          <w:tcPr>
            <w:tcW w:type="dxa" w:w="1080"/>
          </w:tcPr>
          <w:p>
            <w:pPr>
              <w:jc w:val="center"/>
            </w:pPr>
            <w:r/>
            <w:r>
              <w:rPr>
                <w:sz w:val="16"/>
              </w:rPr>
              <w:t>巴西</w:t>
            </w:r>
          </w:p>
        </w:tc>
        <w:tc>
          <w:tcPr>
            <w:tcW w:type="dxa" w:w="1080"/>
          </w:tcPr>
          <w:p>
            <w:pPr>
              <w:jc w:val="center"/>
            </w:pPr>
            <w:r/>
            <w:r>
              <w:rPr>
                <w:sz w:val="16"/>
              </w:rPr>
              <w:t>60</w:t>
            </w:r>
          </w:p>
        </w:tc>
        <w:tc>
          <w:tcPr>
            <w:tcW w:type="dxa" w:w="1080"/>
          </w:tcPr>
          <w:p>
            <w:pPr>
              <w:jc w:val="center"/>
            </w:pPr>
            <w:r/>
            <w:r>
              <w:rPr>
                <w:sz w:val="16"/>
              </w:rPr>
              <w:t>90min</w:t>
            </w:r>
          </w:p>
        </w:tc>
      </w:tr>
      <w:tr>
        <w:tc>
          <w:tcPr>
            <w:tcW w:type="dxa" w:w="1080"/>
            <w:shd w:fill="F2F6FC" w:val="clear"/>
          </w:tcPr>
          <w:p>
            <w:pPr>
              <w:jc w:val="center"/>
            </w:pPr>
            <w:r/>
            <w:r>
              <w:rPr>
                <w:sz w:val="16"/>
              </w:rPr>
              <w:t>M77</w:t>
            </w:r>
          </w:p>
        </w:tc>
        <w:tc>
          <w:tcPr>
            <w:tcW w:type="dxa" w:w="1080"/>
            <w:shd w:fill="F2F6FC" w:val="clear"/>
          </w:tcPr>
          <w:p>
            <w:pPr>
              <w:jc w:val="center"/>
            </w:pPr>
            <w:r/>
            <w:r>
              <w:rPr>
                <w:sz w:val="16"/>
              </w:rPr>
              <w:t>法国 vs 瑞典</w:t>
            </w:r>
          </w:p>
        </w:tc>
        <w:tc>
          <w:tcPr>
            <w:tcW w:type="dxa" w:w="1080"/>
            <w:shd w:fill="F2F6FC" w:val="clear"/>
          </w:tcPr>
          <w:p>
            <w:pPr>
              <w:jc w:val="center"/>
            </w:pPr>
            <w:r/>
            <w:r>
              <w:rPr>
                <w:sz w:val="16"/>
              </w:rPr>
              <w:t>H</w:t>
            </w:r>
          </w:p>
        </w:tc>
        <w:tc>
          <w:tcPr>
            <w:tcW w:type="dxa" w:w="1080"/>
            <w:shd w:fill="F2F6FC" w:val="clear"/>
          </w:tcPr>
          <w:p>
            <w:pPr>
              <w:jc w:val="center"/>
            </w:pPr>
            <w:r/>
            <w:r>
              <w:rPr>
                <w:sz w:val="16"/>
              </w:rPr>
              <w:t>40/26/33</w:t>
            </w:r>
          </w:p>
        </w:tc>
        <w:tc>
          <w:tcPr>
            <w:tcW w:type="dxa" w:w="1080"/>
            <w:shd w:fill="F2F6FC" w:val="clear"/>
          </w:tcPr>
          <w:p>
            <w:pPr>
              <w:jc w:val="center"/>
            </w:pPr>
            <w:r/>
            <w:r>
              <w:rPr>
                <w:sz w:val="16"/>
              </w:rPr>
              <w:t>1-1</w:t>
            </w:r>
          </w:p>
        </w:tc>
        <w:tc>
          <w:tcPr>
            <w:tcW w:type="dxa" w:w="1080"/>
            <w:shd w:fill="F2F6FC" w:val="clear"/>
          </w:tcPr>
          <w:p>
            <w:pPr>
              <w:jc w:val="center"/>
            </w:pPr>
            <w:r/>
            <w:r>
              <w:rPr>
                <w:sz w:val="16"/>
              </w:rPr>
              <w:t>法国</w:t>
            </w:r>
          </w:p>
        </w:tc>
        <w:tc>
          <w:tcPr>
            <w:tcW w:type="dxa" w:w="1080"/>
            <w:shd w:fill="F2F6FC" w:val="clear"/>
          </w:tcPr>
          <w:p>
            <w:pPr>
              <w:jc w:val="center"/>
            </w:pPr>
            <w:r/>
            <w:r>
              <w:rPr>
                <w:sz w:val="16"/>
              </w:rPr>
              <w:t>61</w:t>
            </w:r>
          </w:p>
        </w:tc>
        <w:tc>
          <w:tcPr>
            <w:tcW w:type="dxa" w:w="1080"/>
            <w:shd w:fill="F2F6FC" w:val="clear"/>
          </w:tcPr>
          <w:p>
            <w:pPr>
              <w:jc w:val="center"/>
            </w:pPr>
            <w:r/>
            <w:r>
              <w:rPr>
                <w:sz w:val="16"/>
              </w:rPr>
              <w:t>90min</w:t>
            </w:r>
          </w:p>
        </w:tc>
      </w:tr>
      <w:tr>
        <w:tc>
          <w:tcPr>
            <w:tcW w:type="dxa" w:w="1080"/>
          </w:tcPr>
          <w:p>
            <w:pPr>
              <w:jc w:val="center"/>
            </w:pPr>
            <w:r/>
            <w:r>
              <w:rPr>
                <w:sz w:val="16"/>
              </w:rPr>
              <w:t>M78</w:t>
            </w:r>
          </w:p>
        </w:tc>
        <w:tc>
          <w:tcPr>
            <w:tcW w:type="dxa" w:w="1080"/>
          </w:tcPr>
          <w:p>
            <w:pPr>
              <w:jc w:val="center"/>
            </w:pPr>
            <w:r/>
            <w:r>
              <w:rPr>
                <w:sz w:val="16"/>
              </w:rPr>
              <w:t>科特迪瓦 vs 挪威</w:t>
            </w:r>
          </w:p>
        </w:tc>
        <w:tc>
          <w:tcPr>
            <w:tcW w:type="dxa" w:w="1080"/>
          </w:tcPr>
          <w:p>
            <w:pPr>
              <w:jc w:val="center"/>
            </w:pPr>
            <w:r/>
            <w:r>
              <w:rPr>
                <w:sz w:val="16"/>
              </w:rPr>
              <w:t>A</w:t>
            </w:r>
          </w:p>
        </w:tc>
        <w:tc>
          <w:tcPr>
            <w:tcW w:type="dxa" w:w="1080"/>
          </w:tcPr>
          <w:p>
            <w:pPr>
              <w:jc w:val="center"/>
            </w:pPr>
            <w:r/>
            <w:r>
              <w:rPr>
                <w:sz w:val="16"/>
              </w:rPr>
              <w:t>36/25/37</w:t>
            </w:r>
          </w:p>
        </w:tc>
        <w:tc>
          <w:tcPr>
            <w:tcW w:type="dxa" w:w="1080"/>
          </w:tcPr>
          <w:p>
            <w:pPr>
              <w:jc w:val="center"/>
            </w:pPr>
            <w:r/>
            <w:r>
              <w:rPr>
                <w:sz w:val="16"/>
              </w:rPr>
              <w:t>1-1</w:t>
            </w:r>
          </w:p>
        </w:tc>
        <w:tc>
          <w:tcPr>
            <w:tcW w:type="dxa" w:w="1080"/>
          </w:tcPr>
          <w:p>
            <w:pPr>
              <w:jc w:val="center"/>
            </w:pPr>
            <w:r/>
            <w:r>
              <w:rPr>
                <w:sz w:val="16"/>
              </w:rPr>
              <w:t>挪威</w:t>
            </w:r>
          </w:p>
        </w:tc>
        <w:tc>
          <w:tcPr>
            <w:tcW w:type="dxa" w:w="1080"/>
          </w:tcPr>
          <w:p>
            <w:pPr>
              <w:jc w:val="center"/>
            </w:pPr>
            <w:r/>
            <w:r>
              <w:rPr>
                <w:sz w:val="16"/>
              </w:rPr>
              <w:t>50</w:t>
            </w:r>
          </w:p>
        </w:tc>
        <w:tc>
          <w:tcPr>
            <w:tcW w:type="dxa" w:w="1080"/>
          </w:tcPr>
          <w:p>
            <w:pPr>
              <w:jc w:val="center"/>
            </w:pPr>
            <w:r/>
            <w:r>
              <w:rPr>
                <w:sz w:val="16"/>
              </w:rPr>
              <w:t>90min</w:t>
            </w:r>
          </w:p>
        </w:tc>
      </w:tr>
      <w:tr>
        <w:tc>
          <w:tcPr>
            <w:tcW w:type="dxa" w:w="1080"/>
            <w:shd w:fill="F2F6FC" w:val="clear"/>
          </w:tcPr>
          <w:p>
            <w:pPr>
              <w:jc w:val="center"/>
            </w:pPr>
            <w:r/>
            <w:r>
              <w:rPr>
                <w:sz w:val="16"/>
              </w:rPr>
              <w:t>M79</w:t>
            </w:r>
          </w:p>
        </w:tc>
        <w:tc>
          <w:tcPr>
            <w:tcW w:type="dxa" w:w="1080"/>
            <w:shd w:fill="F2F6FC" w:val="clear"/>
          </w:tcPr>
          <w:p>
            <w:pPr>
              <w:jc w:val="center"/>
            </w:pPr>
            <w:r/>
            <w:r>
              <w:rPr>
                <w:sz w:val="16"/>
              </w:rPr>
              <w:t>墨西哥 vs 厄瓜多尔</w:t>
            </w:r>
          </w:p>
        </w:tc>
        <w:tc>
          <w:tcPr>
            <w:tcW w:type="dxa" w:w="1080"/>
            <w:shd w:fill="F2F6FC" w:val="clear"/>
          </w:tcPr>
          <w:p>
            <w:pPr>
              <w:jc w:val="center"/>
            </w:pPr>
            <w:r/>
            <w:r>
              <w:rPr>
                <w:sz w:val="16"/>
              </w:rPr>
              <w:t>H</w:t>
            </w:r>
          </w:p>
        </w:tc>
        <w:tc>
          <w:tcPr>
            <w:tcW w:type="dxa" w:w="1080"/>
            <w:shd w:fill="F2F6FC" w:val="clear"/>
          </w:tcPr>
          <w:p>
            <w:pPr>
              <w:jc w:val="center"/>
            </w:pPr>
            <w:r/>
            <w:r>
              <w:rPr>
                <w:sz w:val="16"/>
              </w:rPr>
              <w:t>50/23/25</w:t>
            </w:r>
          </w:p>
        </w:tc>
        <w:tc>
          <w:tcPr>
            <w:tcW w:type="dxa" w:w="1080"/>
            <w:shd w:fill="F2F6FC" w:val="clear"/>
          </w:tcPr>
          <w:p>
            <w:pPr>
              <w:jc w:val="center"/>
            </w:pPr>
            <w:r/>
            <w:r>
              <w:rPr>
                <w:sz w:val="16"/>
              </w:rPr>
              <w:t>1-1</w:t>
            </w:r>
          </w:p>
        </w:tc>
        <w:tc>
          <w:tcPr>
            <w:tcW w:type="dxa" w:w="1080"/>
            <w:shd w:fill="F2F6FC" w:val="clear"/>
          </w:tcPr>
          <w:p>
            <w:pPr>
              <w:jc w:val="center"/>
            </w:pPr>
            <w:r/>
            <w:r>
              <w:rPr>
                <w:sz w:val="16"/>
              </w:rPr>
              <w:t>墨西哥</w:t>
            </w:r>
          </w:p>
        </w:tc>
        <w:tc>
          <w:tcPr>
            <w:tcW w:type="dxa" w:w="1080"/>
            <w:shd w:fill="F2F6FC" w:val="clear"/>
          </w:tcPr>
          <w:p>
            <w:pPr>
              <w:jc w:val="center"/>
            </w:pPr>
            <w:r/>
            <w:r>
              <w:rPr>
                <w:sz w:val="16"/>
              </w:rPr>
              <w:t>63</w:t>
            </w:r>
          </w:p>
        </w:tc>
        <w:tc>
          <w:tcPr>
            <w:tcW w:type="dxa" w:w="1080"/>
            <w:shd w:fill="F2F6FC" w:val="clear"/>
          </w:tcPr>
          <w:p>
            <w:pPr>
              <w:jc w:val="center"/>
            </w:pPr>
            <w:r/>
            <w:r>
              <w:rPr>
                <w:sz w:val="16"/>
              </w:rPr>
              <w:t>90min</w:t>
            </w:r>
          </w:p>
        </w:tc>
      </w:tr>
      <w:tr>
        <w:tc>
          <w:tcPr>
            <w:tcW w:type="dxa" w:w="1080"/>
          </w:tcPr>
          <w:p>
            <w:pPr>
              <w:jc w:val="center"/>
            </w:pPr>
            <w:r/>
            <w:r>
              <w:rPr>
                <w:sz w:val="16"/>
              </w:rPr>
              <w:t>M80</w:t>
            </w:r>
          </w:p>
        </w:tc>
        <w:tc>
          <w:tcPr>
            <w:tcW w:type="dxa" w:w="1080"/>
          </w:tcPr>
          <w:p>
            <w:pPr>
              <w:jc w:val="center"/>
            </w:pPr>
            <w:r/>
            <w:r>
              <w:rPr>
                <w:sz w:val="16"/>
              </w:rPr>
              <w:t>英格兰 vs 刚果金</w:t>
            </w:r>
          </w:p>
        </w:tc>
        <w:tc>
          <w:tcPr>
            <w:tcW w:type="dxa" w:w="1080"/>
          </w:tcPr>
          <w:p>
            <w:pPr>
              <w:jc w:val="center"/>
            </w:pPr>
            <w:r/>
            <w:r>
              <w:rPr>
                <w:sz w:val="16"/>
              </w:rPr>
              <w:t>H</w:t>
            </w:r>
          </w:p>
        </w:tc>
        <w:tc>
          <w:tcPr>
            <w:tcW w:type="dxa" w:w="1080"/>
          </w:tcPr>
          <w:p>
            <w:pPr>
              <w:jc w:val="center"/>
            </w:pPr>
            <w:r/>
            <w:r>
              <w:rPr>
                <w:sz w:val="16"/>
              </w:rPr>
              <w:t>47/25/27</w:t>
            </w:r>
          </w:p>
        </w:tc>
        <w:tc>
          <w:tcPr>
            <w:tcW w:type="dxa" w:w="1080"/>
          </w:tcPr>
          <w:p>
            <w:pPr>
              <w:jc w:val="center"/>
            </w:pPr>
            <w:r/>
            <w:r>
              <w:rPr>
                <w:sz w:val="16"/>
              </w:rPr>
              <w:t>1-0</w:t>
            </w:r>
          </w:p>
        </w:tc>
        <w:tc>
          <w:tcPr>
            <w:tcW w:type="dxa" w:w="1080"/>
          </w:tcPr>
          <w:p>
            <w:pPr>
              <w:jc w:val="center"/>
            </w:pPr>
            <w:r/>
            <w:r>
              <w:rPr>
                <w:sz w:val="16"/>
              </w:rPr>
              <w:t>英格兰</w:t>
            </w:r>
          </w:p>
        </w:tc>
        <w:tc>
          <w:tcPr>
            <w:tcW w:type="dxa" w:w="1080"/>
          </w:tcPr>
          <w:p>
            <w:pPr>
              <w:jc w:val="center"/>
            </w:pPr>
            <w:r/>
            <w:r>
              <w:rPr>
                <w:sz w:val="16"/>
              </w:rPr>
              <w:t>63</w:t>
            </w:r>
          </w:p>
        </w:tc>
        <w:tc>
          <w:tcPr>
            <w:tcW w:type="dxa" w:w="1080"/>
          </w:tcPr>
          <w:p>
            <w:pPr>
              <w:jc w:val="center"/>
            </w:pPr>
            <w:r/>
            <w:r>
              <w:rPr>
                <w:sz w:val="16"/>
              </w:rPr>
              <w:t>90min</w:t>
            </w:r>
          </w:p>
        </w:tc>
      </w:tr>
      <w:tr>
        <w:tc>
          <w:tcPr>
            <w:tcW w:type="dxa" w:w="1080"/>
            <w:shd w:fill="F2F6FC" w:val="clear"/>
          </w:tcPr>
          <w:p>
            <w:pPr>
              <w:jc w:val="center"/>
            </w:pPr>
            <w:r/>
            <w:r>
              <w:rPr>
                <w:sz w:val="16"/>
              </w:rPr>
              <w:t>M81</w:t>
            </w:r>
          </w:p>
        </w:tc>
        <w:tc>
          <w:tcPr>
            <w:tcW w:type="dxa" w:w="1080"/>
            <w:shd w:fill="F2F6FC" w:val="clear"/>
          </w:tcPr>
          <w:p>
            <w:pPr>
              <w:jc w:val="center"/>
            </w:pPr>
            <w:r/>
            <w:r>
              <w:rPr>
                <w:sz w:val="16"/>
              </w:rPr>
              <w:t>美国 vs 波黑</w:t>
            </w:r>
          </w:p>
        </w:tc>
        <w:tc>
          <w:tcPr>
            <w:tcW w:type="dxa" w:w="1080"/>
            <w:shd w:fill="F2F6FC" w:val="clear"/>
          </w:tcPr>
          <w:p>
            <w:pPr>
              <w:jc w:val="center"/>
            </w:pPr>
            <w:r/>
            <w:r>
              <w:rPr>
                <w:sz w:val="16"/>
              </w:rPr>
              <w:t>H</w:t>
            </w:r>
          </w:p>
        </w:tc>
        <w:tc>
          <w:tcPr>
            <w:tcW w:type="dxa" w:w="1080"/>
            <w:shd w:fill="F2F6FC" w:val="clear"/>
          </w:tcPr>
          <w:p>
            <w:pPr>
              <w:jc w:val="center"/>
            </w:pPr>
            <w:r/>
            <w:r>
              <w:rPr>
                <w:sz w:val="16"/>
              </w:rPr>
              <w:t>47/25/28</w:t>
            </w:r>
          </w:p>
        </w:tc>
        <w:tc>
          <w:tcPr>
            <w:tcW w:type="dxa" w:w="1080"/>
            <w:shd w:fill="F2F6FC" w:val="clear"/>
          </w:tcPr>
          <w:p>
            <w:pPr>
              <w:jc w:val="center"/>
            </w:pPr>
            <w:r/>
            <w:r>
              <w:rPr>
                <w:sz w:val="16"/>
              </w:rPr>
              <w:t>1-1</w:t>
            </w:r>
          </w:p>
        </w:tc>
        <w:tc>
          <w:tcPr>
            <w:tcW w:type="dxa" w:w="1080"/>
            <w:shd w:fill="F2F6FC" w:val="clear"/>
          </w:tcPr>
          <w:p>
            <w:pPr>
              <w:jc w:val="center"/>
            </w:pPr>
            <w:r/>
            <w:r>
              <w:rPr>
                <w:sz w:val="16"/>
              </w:rPr>
              <w:t>美国</w:t>
            </w:r>
          </w:p>
        </w:tc>
        <w:tc>
          <w:tcPr>
            <w:tcW w:type="dxa" w:w="1080"/>
            <w:shd w:fill="F2F6FC" w:val="clear"/>
          </w:tcPr>
          <w:p>
            <w:pPr>
              <w:jc w:val="center"/>
            </w:pPr>
            <w:r/>
            <w:r>
              <w:rPr>
                <w:sz w:val="16"/>
              </w:rPr>
              <w:t>62</w:t>
            </w:r>
          </w:p>
        </w:tc>
        <w:tc>
          <w:tcPr>
            <w:tcW w:type="dxa" w:w="1080"/>
            <w:shd w:fill="F2F6FC" w:val="clear"/>
          </w:tcPr>
          <w:p>
            <w:pPr>
              <w:jc w:val="center"/>
            </w:pPr>
            <w:r/>
            <w:r>
              <w:rPr>
                <w:sz w:val="16"/>
              </w:rPr>
              <w:t>90min</w:t>
            </w:r>
          </w:p>
        </w:tc>
      </w:tr>
      <w:tr>
        <w:tc>
          <w:tcPr>
            <w:tcW w:type="dxa" w:w="1080"/>
          </w:tcPr>
          <w:p>
            <w:pPr>
              <w:jc w:val="center"/>
            </w:pPr>
            <w:r/>
            <w:r>
              <w:rPr>
                <w:sz w:val="16"/>
              </w:rPr>
              <w:t>M82</w:t>
            </w:r>
          </w:p>
        </w:tc>
        <w:tc>
          <w:tcPr>
            <w:tcW w:type="dxa" w:w="1080"/>
          </w:tcPr>
          <w:p>
            <w:pPr>
              <w:jc w:val="center"/>
            </w:pPr>
            <w:r/>
            <w:r>
              <w:rPr>
                <w:sz w:val="16"/>
              </w:rPr>
              <w:t>比利时 vs 塞内加尔</w:t>
            </w:r>
          </w:p>
        </w:tc>
        <w:tc>
          <w:tcPr>
            <w:tcW w:type="dxa" w:w="1080"/>
          </w:tcPr>
          <w:p>
            <w:pPr>
              <w:jc w:val="center"/>
            </w:pPr>
            <w:r/>
            <w:r>
              <w:rPr>
                <w:sz w:val="16"/>
              </w:rPr>
              <w:t>H</w:t>
            </w:r>
          </w:p>
        </w:tc>
        <w:tc>
          <w:tcPr>
            <w:tcW w:type="dxa" w:w="1080"/>
          </w:tcPr>
          <w:p>
            <w:pPr>
              <w:jc w:val="center"/>
            </w:pPr>
            <w:r/>
            <w:r>
              <w:rPr>
                <w:sz w:val="16"/>
              </w:rPr>
              <w:t>39/25/34</w:t>
            </w:r>
          </w:p>
        </w:tc>
        <w:tc>
          <w:tcPr>
            <w:tcW w:type="dxa" w:w="1080"/>
          </w:tcPr>
          <w:p>
            <w:pPr>
              <w:jc w:val="center"/>
            </w:pPr>
            <w:r/>
            <w:r>
              <w:rPr>
                <w:sz w:val="16"/>
              </w:rPr>
              <w:t>1-1</w:t>
            </w:r>
          </w:p>
        </w:tc>
        <w:tc>
          <w:tcPr>
            <w:tcW w:type="dxa" w:w="1080"/>
          </w:tcPr>
          <w:p>
            <w:pPr>
              <w:jc w:val="center"/>
            </w:pPr>
            <w:r/>
            <w:r>
              <w:rPr>
                <w:sz w:val="16"/>
              </w:rPr>
              <w:t>比利时</w:t>
            </w:r>
          </w:p>
        </w:tc>
        <w:tc>
          <w:tcPr>
            <w:tcW w:type="dxa" w:w="1080"/>
          </w:tcPr>
          <w:p>
            <w:pPr>
              <w:jc w:val="center"/>
            </w:pPr>
            <w:r/>
            <w:r>
              <w:rPr>
                <w:sz w:val="16"/>
              </w:rPr>
              <w:t>55</w:t>
            </w:r>
          </w:p>
        </w:tc>
        <w:tc>
          <w:tcPr>
            <w:tcW w:type="dxa" w:w="1080"/>
          </w:tcPr>
          <w:p>
            <w:pPr>
              <w:jc w:val="center"/>
            </w:pPr>
            <w:r/>
            <w:r>
              <w:rPr>
                <w:sz w:val="16"/>
              </w:rPr>
              <w:t>90min</w:t>
            </w:r>
          </w:p>
        </w:tc>
      </w:tr>
      <w:tr>
        <w:tc>
          <w:tcPr>
            <w:tcW w:type="dxa" w:w="1080"/>
            <w:shd w:fill="F2F6FC" w:val="clear"/>
          </w:tcPr>
          <w:p>
            <w:pPr>
              <w:jc w:val="center"/>
            </w:pPr>
            <w:r/>
            <w:r>
              <w:rPr>
                <w:sz w:val="16"/>
              </w:rPr>
              <w:t>M83</w:t>
            </w:r>
          </w:p>
        </w:tc>
        <w:tc>
          <w:tcPr>
            <w:tcW w:type="dxa" w:w="1080"/>
            <w:shd w:fill="F2F6FC" w:val="clear"/>
          </w:tcPr>
          <w:p>
            <w:pPr>
              <w:jc w:val="center"/>
            </w:pPr>
            <w:r/>
            <w:r>
              <w:rPr>
                <w:sz w:val="16"/>
              </w:rPr>
              <w:t>葡萄牙 vs 克罗地亚</w:t>
            </w:r>
          </w:p>
        </w:tc>
        <w:tc>
          <w:tcPr>
            <w:tcW w:type="dxa" w:w="1080"/>
            <w:shd w:fill="F2F6FC" w:val="clear"/>
          </w:tcPr>
          <w:p>
            <w:pPr>
              <w:jc w:val="center"/>
            </w:pPr>
            <w:r/>
            <w:r>
              <w:rPr>
                <w:sz w:val="16"/>
              </w:rPr>
              <w:t>A</w:t>
            </w:r>
          </w:p>
        </w:tc>
        <w:tc>
          <w:tcPr>
            <w:tcW w:type="dxa" w:w="1080"/>
            <w:shd w:fill="F2F6FC" w:val="clear"/>
          </w:tcPr>
          <w:p>
            <w:pPr>
              <w:jc w:val="center"/>
            </w:pPr>
            <w:r/>
            <w:r>
              <w:rPr>
                <w:sz w:val="16"/>
              </w:rPr>
              <w:t>29/25/44</w:t>
            </w:r>
          </w:p>
        </w:tc>
        <w:tc>
          <w:tcPr>
            <w:tcW w:type="dxa" w:w="1080"/>
            <w:shd w:fill="F2F6FC" w:val="clear"/>
          </w:tcPr>
          <w:p>
            <w:pPr>
              <w:jc w:val="center"/>
            </w:pPr>
            <w:r/>
            <w:r>
              <w:rPr>
                <w:sz w:val="16"/>
              </w:rPr>
              <w:t>1-1</w:t>
            </w:r>
          </w:p>
        </w:tc>
        <w:tc>
          <w:tcPr>
            <w:tcW w:type="dxa" w:w="1080"/>
            <w:shd w:fill="F2F6FC" w:val="clear"/>
          </w:tcPr>
          <w:p>
            <w:pPr>
              <w:jc w:val="center"/>
            </w:pPr>
            <w:r/>
            <w:r>
              <w:rPr>
                <w:sz w:val="16"/>
              </w:rPr>
              <w:t>克罗地亚</w:t>
            </w:r>
          </w:p>
        </w:tc>
        <w:tc>
          <w:tcPr>
            <w:tcW w:type="dxa" w:w="1080"/>
            <w:shd w:fill="F2F6FC" w:val="clear"/>
          </w:tcPr>
          <w:p>
            <w:pPr>
              <w:jc w:val="center"/>
            </w:pPr>
            <w:r/>
            <w:r>
              <w:rPr>
                <w:sz w:val="16"/>
              </w:rPr>
              <w:t>59</w:t>
            </w:r>
          </w:p>
        </w:tc>
        <w:tc>
          <w:tcPr>
            <w:tcW w:type="dxa" w:w="1080"/>
            <w:shd w:fill="F2F6FC" w:val="clear"/>
          </w:tcPr>
          <w:p>
            <w:pPr>
              <w:jc w:val="center"/>
            </w:pPr>
            <w:r/>
            <w:r>
              <w:rPr>
                <w:sz w:val="16"/>
              </w:rPr>
              <w:t>90min</w:t>
            </w:r>
          </w:p>
        </w:tc>
      </w:tr>
      <w:tr>
        <w:tc>
          <w:tcPr>
            <w:tcW w:type="dxa" w:w="1080"/>
          </w:tcPr>
          <w:p>
            <w:pPr>
              <w:jc w:val="center"/>
            </w:pPr>
            <w:r/>
            <w:r>
              <w:rPr>
                <w:sz w:val="16"/>
              </w:rPr>
              <w:t>M84</w:t>
            </w:r>
          </w:p>
        </w:tc>
        <w:tc>
          <w:tcPr>
            <w:tcW w:type="dxa" w:w="1080"/>
          </w:tcPr>
          <w:p>
            <w:pPr>
              <w:jc w:val="center"/>
            </w:pPr>
            <w:r/>
            <w:r>
              <w:rPr>
                <w:sz w:val="16"/>
              </w:rPr>
              <w:t>西班牙 vs 奥地利</w:t>
            </w:r>
          </w:p>
        </w:tc>
        <w:tc>
          <w:tcPr>
            <w:tcW w:type="dxa" w:w="1080"/>
          </w:tcPr>
          <w:p>
            <w:pPr>
              <w:jc w:val="center"/>
            </w:pPr>
            <w:r/>
            <w:r>
              <w:rPr>
                <w:sz w:val="16"/>
              </w:rPr>
              <w:t>H</w:t>
            </w:r>
          </w:p>
        </w:tc>
        <w:tc>
          <w:tcPr>
            <w:tcW w:type="dxa" w:w="1080"/>
          </w:tcPr>
          <w:p>
            <w:pPr>
              <w:jc w:val="center"/>
            </w:pPr>
            <w:r/>
            <w:r>
              <w:rPr>
                <w:sz w:val="16"/>
              </w:rPr>
              <w:t>41/25/33</w:t>
            </w:r>
          </w:p>
        </w:tc>
        <w:tc>
          <w:tcPr>
            <w:tcW w:type="dxa" w:w="1080"/>
          </w:tcPr>
          <w:p>
            <w:pPr>
              <w:jc w:val="center"/>
            </w:pPr>
            <w:r/>
            <w:r>
              <w:rPr>
                <w:sz w:val="16"/>
              </w:rPr>
              <w:t>1-1</w:t>
            </w:r>
          </w:p>
        </w:tc>
        <w:tc>
          <w:tcPr>
            <w:tcW w:type="dxa" w:w="1080"/>
          </w:tcPr>
          <w:p>
            <w:pPr>
              <w:jc w:val="center"/>
            </w:pPr>
            <w:r/>
            <w:r>
              <w:rPr>
                <w:sz w:val="16"/>
              </w:rPr>
              <w:t>西班牙</w:t>
            </w:r>
          </w:p>
        </w:tc>
        <w:tc>
          <w:tcPr>
            <w:tcW w:type="dxa" w:w="1080"/>
          </w:tcPr>
          <w:p>
            <w:pPr>
              <w:jc w:val="center"/>
            </w:pPr>
            <w:r/>
            <w:r>
              <w:rPr>
                <w:sz w:val="16"/>
              </w:rPr>
              <w:t>58</w:t>
            </w:r>
          </w:p>
        </w:tc>
        <w:tc>
          <w:tcPr>
            <w:tcW w:type="dxa" w:w="1080"/>
          </w:tcPr>
          <w:p>
            <w:pPr>
              <w:jc w:val="center"/>
            </w:pPr>
            <w:r/>
            <w:r>
              <w:rPr>
                <w:sz w:val="16"/>
              </w:rPr>
              <w:t>90min</w:t>
            </w:r>
          </w:p>
        </w:tc>
      </w:tr>
      <w:tr>
        <w:tc>
          <w:tcPr>
            <w:tcW w:type="dxa" w:w="1080"/>
            <w:shd w:fill="F2F6FC" w:val="clear"/>
          </w:tcPr>
          <w:p>
            <w:pPr>
              <w:jc w:val="center"/>
            </w:pPr>
            <w:r/>
            <w:r>
              <w:rPr>
                <w:sz w:val="16"/>
              </w:rPr>
              <w:t>M85</w:t>
            </w:r>
          </w:p>
        </w:tc>
        <w:tc>
          <w:tcPr>
            <w:tcW w:type="dxa" w:w="1080"/>
            <w:shd w:fill="F2F6FC" w:val="clear"/>
          </w:tcPr>
          <w:p>
            <w:pPr>
              <w:jc w:val="center"/>
            </w:pPr>
            <w:r/>
            <w:r>
              <w:rPr>
                <w:sz w:val="16"/>
              </w:rPr>
              <w:t>瑞士 vs 加纳</w:t>
            </w:r>
          </w:p>
        </w:tc>
        <w:tc>
          <w:tcPr>
            <w:tcW w:type="dxa" w:w="1080"/>
            <w:shd w:fill="F2F6FC" w:val="clear"/>
          </w:tcPr>
          <w:p>
            <w:pPr>
              <w:jc w:val="center"/>
            </w:pPr>
            <w:r/>
            <w:r>
              <w:rPr>
                <w:sz w:val="16"/>
              </w:rPr>
              <w:t>H</w:t>
            </w:r>
          </w:p>
        </w:tc>
        <w:tc>
          <w:tcPr>
            <w:tcW w:type="dxa" w:w="1080"/>
            <w:shd w:fill="F2F6FC" w:val="clear"/>
          </w:tcPr>
          <w:p>
            <w:pPr>
              <w:jc w:val="center"/>
            </w:pPr>
            <w:r/>
            <w:r>
              <w:rPr>
                <w:sz w:val="16"/>
              </w:rPr>
              <w:t>45/25/29</w:t>
            </w:r>
          </w:p>
        </w:tc>
        <w:tc>
          <w:tcPr>
            <w:tcW w:type="dxa" w:w="1080"/>
            <w:shd w:fill="F2F6FC" w:val="clear"/>
          </w:tcPr>
          <w:p>
            <w:pPr>
              <w:jc w:val="center"/>
            </w:pPr>
            <w:r/>
            <w:r>
              <w:rPr>
                <w:sz w:val="16"/>
              </w:rPr>
              <w:t>1-1</w:t>
            </w:r>
          </w:p>
        </w:tc>
        <w:tc>
          <w:tcPr>
            <w:tcW w:type="dxa" w:w="1080"/>
            <w:shd w:fill="F2F6FC" w:val="clear"/>
          </w:tcPr>
          <w:p>
            <w:pPr>
              <w:jc w:val="center"/>
            </w:pPr>
            <w:r/>
            <w:r>
              <w:rPr>
                <w:sz w:val="16"/>
              </w:rPr>
              <w:t>瑞士</w:t>
            </w:r>
          </w:p>
        </w:tc>
        <w:tc>
          <w:tcPr>
            <w:tcW w:type="dxa" w:w="1080"/>
            <w:shd w:fill="F2F6FC" w:val="clear"/>
          </w:tcPr>
          <w:p>
            <w:pPr>
              <w:jc w:val="center"/>
            </w:pPr>
            <w:r/>
            <w:r>
              <w:rPr>
                <w:sz w:val="16"/>
              </w:rPr>
              <w:t>61</w:t>
            </w:r>
          </w:p>
        </w:tc>
        <w:tc>
          <w:tcPr>
            <w:tcW w:type="dxa" w:w="1080"/>
            <w:shd w:fill="F2F6FC" w:val="clear"/>
          </w:tcPr>
          <w:p>
            <w:pPr>
              <w:jc w:val="center"/>
            </w:pPr>
            <w:r/>
            <w:r>
              <w:rPr>
                <w:sz w:val="16"/>
              </w:rPr>
              <w:t>90min</w:t>
            </w:r>
          </w:p>
        </w:tc>
      </w:tr>
      <w:tr>
        <w:tc>
          <w:tcPr>
            <w:tcW w:type="dxa" w:w="1080"/>
          </w:tcPr>
          <w:p>
            <w:pPr>
              <w:jc w:val="center"/>
            </w:pPr>
            <w:r/>
            <w:r>
              <w:rPr>
                <w:sz w:val="16"/>
              </w:rPr>
              <w:t>M86</w:t>
            </w:r>
          </w:p>
        </w:tc>
        <w:tc>
          <w:tcPr>
            <w:tcW w:type="dxa" w:w="1080"/>
          </w:tcPr>
          <w:p>
            <w:pPr>
              <w:jc w:val="center"/>
            </w:pPr>
            <w:r/>
            <w:r>
              <w:rPr>
                <w:sz w:val="16"/>
              </w:rPr>
              <w:t>阿根廷 vs 佛得角</w:t>
            </w:r>
          </w:p>
        </w:tc>
        <w:tc>
          <w:tcPr>
            <w:tcW w:type="dxa" w:w="1080"/>
          </w:tcPr>
          <w:p>
            <w:pPr>
              <w:jc w:val="center"/>
            </w:pPr>
            <w:r/>
            <w:r>
              <w:rPr>
                <w:sz w:val="16"/>
              </w:rPr>
              <w:t>H</w:t>
            </w:r>
          </w:p>
        </w:tc>
        <w:tc>
          <w:tcPr>
            <w:tcW w:type="dxa" w:w="1080"/>
          </w:tcPr>
          <w:p>
            <w:pPr>
              <w:jc w:val="center"/>
            </w:pPr>
            <w:r/>
            <w:r>
              <w:rPr>
                <w:sz w:val="16"/>
              </w:rPr>
              <w:t>57/23/19</w:t>
            </w:r>
          </w:p>
        </w:tc>
        <w:tc>
          <w:tcPr>
            <w:tcW w:type="dxa" w:w="1080"/>
          </w:tcPr>
          <w:p>
            <w:pPr>
              <w:jc w:val="center"/>
            </w:pPr>
            <w:r/>
            <w:r>
              <w:rPr>
                <w:sz w:val="16"/>
              </w:rPr>
              <w:t>2-0</w:t>
            </w:r>
          </w:p>
        </w:tc>
        <w:tc>
          <w:tcPr>
            <w:tcW w:type="dxa" w:w="1080"/>
          </w:tcPr>
          <w:p>
            <w:pPr>
              <w:jc w:val="center"/>
            </w:pPr>
            <w:r/>
            <w:r>
              <w:rPr>
                <w:sz w:val="16"/>
              </w:rPr>
              <w:t>阿根廷</w:t>
            </w:r>
          </w:p>
        </w:tc>
        <w:tc>
          <w:tcPr>
            <w:tcW w:type="dxa" w:w="1080"/>
          </w:tcPr>
          <w:p>
            <w:pPr>
              <w:jc w:val="center"/>
            </w:pPr>
            <w:r/>
            <w:r>
              <w:rPr>
                <w:sz w:val="16"/>
              </w:rPr>
              <w:t>72</w:t>
            </w:r>
          </w:p>
        </w:tc>
        <w:tc>
          <w:tcPr>
            <w:tcW w:type="dxa" w:w="1080"/>
          </w:tcPr>
          <w:p>
            <w:pPr>
              <w:jc w:val="center"/>
            </w:pPr>
            <w:r/>
            <w:r>
              <w:rPr>
                <w:sz w:val="16"/>
              </w:rPr>
              <w:t>90min</w:t>
            </w:r>
          </w:p>
        </w:tc>
      </w:tr>
      <w:tr>
        <w:tc>
          <w:tcPr>
            <w:tcW w:type="dxa" w:w="1080"/>
            <w:shd w:fill="F2F6FC" w:val="clear"/>
          </w:tcPr>
          <w:p>
            <w:pPr>
              <w:jc w:val="center"/>
            </w:pPr>
            <w:r/>
            <w:r>
              <w:rPr>
                <w:sz w:val="16"/>
              </w:rPr>
              <w:t>M87</w:t>
            </w:r>
          </w:p>
        </w:tc>
        <w:tc>
          <w:tcPr>
            <w:tcW w:type="dxa" w:w="1080"/>
            <w:shd w:fill="F2F6FC" w:val="clear"/>
          </w:tcPr>
          <w:p>
            <w:pPr>
              <w:jc w:val="center"/>
            </w:pPr>
            <w:r/>
            <w:r>
              <w:rPr>
                <w:sz w:val="16"/>
              </w:rPr>
              <w:t>哥伦比亚 vs 伊朗</w:t>
            </w:r>
          </w:p>
        </w:tc>
        <w:tc>
          <w:tcPr>
            <w:tcW w:type="dxa" w:w="1080"/>
            <w:shd w:fill="F2F6FC" w:val="clear"/>
          </w:tcPr>
          <w:p>
            <w:pPr>
              <w:jc w:val="center"/>
            </w:pPr>
            <w:r/>
            <w:r>
              <w:rPr>
                <w:sz w:val="16"/>
              </w:rPr>
              <w:t>H</w:t>
            </w:r>
          </w:p>
        </w:tc>
        <w:tc>
          <w:tcPr>
            <w:tcW w:type="dxa" w:w="1080"/>
            <w:shd w:fill="F2F6FC" w:val="clear"/>
          </w:tcPr>
          <w:p>
            <w:pPr>
              <w:jc w:val="center"/>
            </w:pPr>
            <w:r/>
            <w:r>
              <w:rPr>
                <w:sz w:val="16"/>
              </w:rPr>
              <w:t>45/25/29</w:t>
            </w:r>
          </w:p>
        </w:tc>
        <w:tc>
          <w:tcPr>
            <w:tcW w:type="dxa" w:w="1080"/>
            <w:shd w:fill="F2F6FC" w:val="clear"/>
          </w:tcPr>
          <w:p>
            <w:pPr>
              <w:jc w:val="center"/>
            </w:pPr>
            <w:r/>
            <w:r>
              <w:rPr>
                <w:sz w:val="16"/>
              </w:rPr>
              <w:t>1-1</w:t>
            </w:r>
          </w:p>
        </w:tc>
        <w:tc>
          <w:tcPr>
            <w:tcW w:type="dxa" w:w="1080"/>
            <w:shd w:fill="F2F6FC" w:val="clear"/>
          </w:tcPr>
          <w:p>
            <w:pPr>
              <w:jc w:val="center"/>
            </w:pPr>
            <w:r/>
            <w:r>
              <w:rPr>
                <w:sz w:val="16"/>
              </w:rPr>
              <w:t>哥伦比亚</w:t>
            </w:r>
          </w:p>
        </w:tc>
        <w:tc>
          <w:tcPr>
            <w:tcW w:type="dxa" w:w="1080"/>
            <w:shd w:fill="F2F6FC" w:val="clear"/>
          </w:tcPr>
          <w:p>
            <w:pPr>
              <w:jc w:val="center"/>
            </w:pPr>
            <w:r/>
            <w:r>
              <w:rPr>
                <w:sz w:val="16"/>
              </w:rPr>
              <w:t>63</w:t>
            </w:r>
          </w:p>
        </w:tc>
        <w:tc>
          <w:tcPr>
            <w:tcW w:type="dxa" w:w="1080"/>
            <w:shd w:fill="F2F6FC" w:val="clear"/>
          </w:tcPr>
          <w:p>
            <w:pPr>
              <w:jc w:val="center"/>
            </w:pPr>
            <w:r/>
            <w:r>
              <w:rPr>
                <w:sz w:val="16"/>
              </w:rPr>
              <w:t>90min</w:t>
            </w:r>
          </w:p>
        </w:tc>
      </w:tr>
      <w:tr>
        <w:tc>
          <w:tcPr>
            <w:tcW w:type="dxa" w:w="1080"/>
          </w:tcPr>
          <w:p>
            <w:pPr>
              <w:jc w:val="center"/>
            </w:pPr>
            <w:r/>
            <w:r>
              <w:rPr>
                <w:sz w:val="16"/>
              </w:rPr>
              <w:t>M88</w:t>
            </w:r>
          </w:p>
        </w:tc>
        <w:tc>
          <w:tcPr>
            <w:tcW w:type="dxa" w:w="1080"/>
          </w:tcPr>
          <w:p>
            <w:pPr>
              <w:jc w:val="center"/>
            </w:pPr>
            <w:r/>
            <w:r>
              <w:rPr>
                <w:sz w:val="16"/>
              </w:rPr>
              <w:t>澳大利亚 vs 埃及</w:t>
            </w:r>
          </w:p>
        </w:tc>
        <w:tc>
          <w:tcPr>
            <w:tcW w:type="dxa" w:w="1080"/>
          </w:tcPr>
          <w:p>
            <w:pPr>
              <w:jc w:val="center"/>
            </w:pPr>
            <w:r/>
            <w:r>
              <w:rPr>
                <w:sz w:val="16"/>
              </w:rPr>
              <w:t>A</w:t>
            </w:r>
          </w:p>
        </w:tc>
        <w:tc>
          <w:tcPr>
            <w:tcW w:type="dxa" w:w="1080"/>
          </w:tcPr>
          <w:p>
            <w:pPr>
              <w:jc w:val="center"/>
            </w:pPr>
            <w:r/>
            <w:r>
              <w:rPr>
                <w:sz w:val="16"/>
              </w:rPr>
              <w:t>32/25/41</w:t>
            </w:r>
          </w:p>
        </w:tc>
        <w:tc>
          <w:tcPr>
            <w:tcW w:type="dxa" w:w="1080"/>
          </w:tcPr>
          <w:p>
            <w:pPr>
              <w:jc w:val="center"/>
            </w:pPr>
            <w:r/>
            <w:r>
              <w:rPr>
                <w:sz w:val="16"/>
              </w:rPr>
              <w:t>1-1</w:t>
            </w:r>
          </w:p>
        </w:tc>
        <w:tc>
          <w:tcPr>
            <w:tcW w:type="dxa" w:w="1080"/>
          </w:tcPr>
          <w:p>
            <w:pPr>
              <w:jc w:val="center"/>
            </w:pPr>
            <w:r/>
            <w:r>
              <w:rPr>
                <w:sz w:val="16"/>
              </w:rPr>
              <w:t>埃及</w:t>
            </w:r>
          </w:p>
        </w:tc>
        <w:tc>
          <w:tcPr>
            <w:tcW w:type="dxa" w:w="1080"/>
          </w:tcPr>
          <w:p>
            <w:pPr>
              <w:jc w:val="center"/>
            </w:pPr>
            <w:r/>
            <w:r>
              <w:rPr>
                <w:sz w:val="16"/>
              </w:rPr>
              <w:t>56</w:t>
            </w:r>
          </w:p>
        </w:tc>
        <w:tc>
          <w:tcPr>
            <w:tcW w:type="dxa" w:w="1080"/>
          </w:tcPr>
          <w:p>
            <w:pPr>
              <w:jc w:val="center"/>
            </w:pPr>
            <w:r/>
            <w:r>
              <w:rPr>
                <w:sz w:val="16"/>
              </w:rPr>
              <w:t>90min</w:t>
            </w:r>
          </w:p>
        </w:tc>
      </w:tr>
    </w:tbl>
    <w:p>
      <w:pPr>
        <w:pStyle w:val="Heading2"/>
      </w:pPr>
      <w:r>
        <w:rPr>
          <w:color w:val="1A1A2E"/>
        </w:rPr>
        <w:t>6.2 淘汰赛路径</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C5282" w:val="clear"/>
          </w:tcPr>
          <w:p>
            <w:pPr>
              <w:jc w:val="center"/>
            </w:pPr>
            <w:r/>
            <w:r>
              <w:rPr>
                <w:b/>
                <w:color w:val="FFFFFF"/>
                <w:sz w:val="16"/>
              </w:rPr>
              <w:t>轮次</w:t>
            </w:r>
          </w:p>
        </w:tc>
        <w:tc>
          <w:tcPr>
            <w:tcW w:type="dxa" w:w="1440"/>
            <w:shd w:fill="2C5282" w:val="clear"/>
          </w:tcPr>
          <w:p>
            <w:pPr>
              <w:jc w:val="center"/>
            </w:pPr>
            <w:r/>
            <w:r>
              <w:rPr>
                <w:b/>
                <w:color w:val="FFFFFF"/>
                <w:sz w:val="16"/>
              </w:rPr>
              <w:t>场次</w:t>
            </w:r>
          </w:p>
        </w:tc>
        <w:tc>
          <w:tcPr>
            <w:tcW w:type="dxa" w:w="1440"/>
            <w:shd w:fill="2C5282" w:val="clear"/>
          </w:tcPr>
          <w:p>
            <w:pPr>
              <w:jc w:val="center"/>
            </w:pPr>
            <w:r/>
            <w:r>
              <w:rPr>
                <w:b/>
                <w:color w:val="FFFFFF"/>
                <w:sz w:val="16"/>
              </w:rPr>
              <w:t>对阵</w:t>
            </w:r>
          </w:p>
        </w:tc>
        <w:tc>
          <w:tcPr>
            <w:tcW w:type="dxa" w:w="1440"/>
            <w:shd w:fill="2C5282" w:val="clear"/>
          </w:tcPr>
          <w:p>
            <w:pPr>
              <w:jc w:val="center"/>
            </w:pPr>
            <w:r/>
            <w:r>
              <w:rPr>
                <w:b/>
                <w:color w:val="FFFFFF"/>
                <w:sz w:val="16"/>
              </w:rPr>
              <w:t>预测结果</w:t>
            </w:r>
          </w:p>
        </w:tc>
        <w:tc>
          <w:tcPr>
            <w:tcW w:type="dxa" w:w="1440"/>
            <w:shd w:fill="2C5282" w:val="clear"/>
          </w:tcPr>
          <w:p>
            <w:pPr>
              <w:jc w:val="center"/>
            </w:pPr>
            <w:r/>
            <w:r>
              <w:rPr>
                <w:b/>
                <w:color w:val="FFFFFF"/>
                <w:sz w:val="16"/>
              </w:rPr>
              <w:t>概率(%)</w:t>
            </w:r>
          </w:p>
        </w:tc>
        <w:tc>
          <w:tcPr>
            <w:tcW w:type="dxa" w:w="1440"/>
            <w:shd w:fill="2C5282" w:val="clear"/>
          </w:tcPr>
          <w:p>
            <w:pPr>
              <w:jc w:val="center"/>
            </w:pPr>
            <w:r/>
            <w:r>
              <w:rPr>
                <w:b/>
                <w:color w:val="FFFFFF"/>
                <w:sz w:val="16"/>
              </w:rPr>
              <w:t>说明</w:t>
            </w:r>
          </w:p>
        </w:tc>
      </w:tr>
      <w:tr>
        <w:tc>
          <w:tcPr>
            <w:tcW w:type="dxa" w:w="1440"/>
            <w:shd w:fill="F2F6FC" w:val="clear"/>
          </w:tcPr>
          <w:p>
            <w:pPr>
              <w:jc w:val="center"/>
            </w:pPr>
            <w:r/>
            <w:r>
              <w:rPr>
                <w:sz w:val="16"/>
              </w:rPr>
              <w:t>16强</w:t>
            </w:r>
          </w:p>
        </w:tc>
        <w:tc>
          <w:tcPr>
            <w:tcW w:type="dxa" w:w="1440"/>
            <w:shd w:fill="F2F6FC" w:val="clear"/>
          </w:tcPr>
          <w:p>
            <w:pPr>
              <w:jc w:val="center"/>
            </w:pPr>
            <w:r/>
            <w:r>
              <w:rPr>
                <w:sz w:val="16"/>
              </w:rPr>
              <w:t>M89</w:t>
            </w:r>
          </w:p>
        </w:tc>
        <w:tc>
          <w:tcPr>
            <w:tcW w:type="dxa" w:w="1440"/>
            <w:shd w:fill="F2F6FC" w:val="clear"/>
          </w:tcPr>
          <w:p>
            <w:pPr>
              <w:jc w:val="center"/>
            </w:pPr>
            <w:r/>
            <w:r>
              <w:rPr>
                <w:sz w:val="16"/>
              </w:rPr>
              <w:t>德国 vs 法国</w:t>
            </w:r>
          </w:p>
        </w:tc>
        <w:tc>
          <w:tcPr>
            <w:tcW w:type="dxa" w:w="1440"/>
            <w:shd w:fill="F2F6FC" w:val="clear"/>
          </w:tcPr>
          <w:p>
            <w:pPr>
              <w:jc w:val="center"/>
            </w:pPr>
            <w:r/>
            <w:r>
              <w:rPr>
                <w:sz w:val="16"/>
              </w:rPr>
              <w:t>德国晋级</w:t>
            </w:r>
          </w:p>
        </w:tc>
        <w:tc>
          <w:tcPr>
            <w:tcW w:type="dxa" w:w="1440"/>
            <w:shd w:fill="F2F6FC" w:val="clear"/>
          </w:tcPr>
          <w:p>
            <w:pPr>
              <w:jc w:val="center"/>
            </w:pPr>
            <w:r/>
            <w:r>
              <w:rPr>
                <w:sz w:val="16"/>
              </w:rPr>
              <w:t>52</w:t>
            </w:r>
          </w:p>
        </w:tc>
        <w:tc>
          <w:tcPr>
            <w:tcW w:type="dxa" w:w="1440"/>
            <w:shd w:fill="F2F6FC" w:val="clear"/>
          </w:tcPr>
          <w:p>
            <w:pPr>
              <w:jc w:val="center"/>
            </w:pPr>
            <w:r/>
            <w:r>
              <w:rPr>
                <w:sz w:val="16"/>
              </w:rPr>
              <w:t>德国队综合因子略优</w:t>
            </w:r>
          </w:p>
        </w:tc>
      </w:tr>
      <w:tr>
        <w:tc>
          <w:tcPr>
            <w:tcW w:type="dxa" w:w="1440"/>
          </w:tcPr>
          <w:p>
            <w:pPr>
              <w:jc w:val="center"/>
            </w:pPr>
            <w:r/>
            <w:r>
              <w:rPr>
                <w:sz w:val="16"/>
              </w:rPr>
              <w:t>16强</w:t>
            </w:r>
          </w:p>
        </w:tc>
        <w:tc>
          <w:tcPr>
            <w:tcW w:type="dxa" w:w="1440"/>
          </w:tcPr>
          <w:p>
            <w:pPr>
              <w:jc w:val="center"/>
            </w:pPr>
            <w:r/>
            <w:r>
              <w:rPr>
                <w:sz w:val="16"/>
              </w:rPr>
              <w:t>M90</w:t>
            </w:r>
          </w:p>
        </w:tc>
        <w:tc>
          <w:tcPr>
            <w:tcW w:type="dxa" w:w="1440"/>
          </w:tcPr>
          <w:p>
            <w:pPr>
              <w:jc w:val="center"/>
            </w:pPr>
            <w:r/>
            <w:r>
              <w:rPr>
                <w:sz w:val="16"/>
              </w:rPr>
              <w:t>南非 vs 摩洛哥</w:t>
            </w:r>
          </w:p>
        </w:tc>
        <w:tc>
          <w:tcPr>
            <w:tcW w:type="dxa" w:w="1440"/>
          </w:tcPr>
          <w:p>
            <w:pPr>
              <w:jc w:val="center"/>
            </w:pPr>
            <w:r/>
            <w:r>
              <w:rPr>
                <w:sz w:val="16"/>
              </w:rPr>
              <w:t>摩洛哥晋级</w:t>
            </w:r>
          </w:p>
        </w:tc>
        <w:tc>
          <w:tcPr>
            <w:tcW w:type="dxa" w:w="1440"/>
          </w:tcPr>
          <w:p>
            <w:pPr>
              <w:jc w:val="center"/>
            </w:pPr>
            <w:r/>
            <w:r>
              <w:rPr>
                <w:sz w:val="16"/>
              </w:rPr>
              <w:t>63</w:t>
            </w:r>
          </w:p>
        </w:tc>
        <w:tc>
          <w:tcPr>
            <w:tcW w:type="dxa" w:w="1440"/>
          </w:tcPr>
          <w:p>
            <w:pPr>
              <w:jc w:val="center"/>
            </w:pPr>
            <w:r/>
            <w:r>
              <w:rPr>
                <w:sz w:val="16"/>
              </w:rPr>
              <w:t>摩洛哥组赛表现强劲</w:t>
            </w:r>
          </w:p>
        </w:tc>
      </w:tr>
      <w:tr>
        <w:tc>
          <w:tcPr>
            <w:tcW w:type="dxa" w:w="1440"/>
            <w:shd w:fill="F2F6FC" w:val="clear"/>
          </w:tcPr>
          <w:p>
            <w:pPr>
              <w:jc w:val="center"/>
            </w:pPr>
            <w:r/>
            <w:r>
              <w:rPr>
                <w:sz w:val="16"/>
              </w:rPr>
              <w:t>16强</w:t>
            </w:r>
          </w:p>
        </w:tc>
        <w:tc>
          <w:tcPr>
            <w:tcW w:type="dxa" w:w="1440"/>
            <w:shd w:fill="F2F6FC" w:val="clear"/>
          </w:tcPr>
          <w:p>
            <w:pPr>
              <w:jc w:val="center"/>
            </w:pPr>
            <w:r/>
            <w:r>
              <w:rPr>
                <w:sz w:val="16"/>
              </w:rPr>
              <w:t>M91</w:t>
            </w:r>
          </w:p>
        </w:tc>
        <w:tc>
          <w:tcPr>
            <w:tcW w:type="dxa" w:w="1440"/>
            <w:shd w:fill="F2F6FC" w:val="clear"/>
          </w:tcPr>
          <w:p>
            <w:pPr>
              <w:jc w:val="center"/>
            </w:pPr>
            <w:r/>
            <w:r>
              <w:rPr>
                <w:sz w:val="16"/>
              </w:rPr>
              <w:t>巴西 vs 挪威</w:t>
            </w:r>
          </w:p>
        </w:tc>
        <w:tc>
          <w:tcPr>
            <w:tcW w:type="dxa" w:w="1440"/>
            <w:shd w:fill="F2F6FC" w:val="clear"/>
          </w:tcPr>
          <w:p>
            <w:pPr>
              <w:jc w:val="center"/>
            </w:pPr>
            <w:r/>
            <w:r>
              <w:rPr>
                <w:sz w:val="16"/>
              </w:rPr>
              <w:t>巴西晋级</w:t>
            </w:r>
          </w:p>
        </w:tc>
        <w:tc>
          <w:tcPr>
            <w:tcW w:type="dxa" w:w="1440"/>
            <w:shd w:fill="F2F6FC" w:val="clear"/>
          </w:tcPr>
          <w:p>
            <w:pPr>
              <w:jc w:val="center"/>
            </w:pPr>
            <w:r/>
            <w:r>
              <w:rPr>
                <w:sz w:val="16"/>
              </w:rPr>
              <w:t>55</w:t>
            </w:r>
          </w:p>
        </w:tc>
        <w:tc>
          <w:tcPr>
            <w:tcW w:type="dxa" w:w="1440"/>
            <w:shd w:fill="F2F6FC" w:val="clear"/>
          </w:tcPr>
          <w:p>
            <w:pPr>
              <w:jc w:val="center"/>
            </w:pPr>
            <w:r/>
            <w:r>
              <w:rPr>
                <w:sz w:val="16"/>
              </w:rPr>
              <w:t>巴西实力占优</w:t>
            </w:r>
          </w:p>
        </w:tc>
      </w:tr>
      <w:tr>
        <w:tc>
          <w:tcPr>
            <w:tcW w:type="dxa" w:w="1440"/>
          </w:tcPr>
          <w:p>
            <w:pPr>
              <w:jc w:val="center"/>
            </w:pPr>
            <w:r/>
            <w:r>
              <w:rPr>
                <w:sz w:val="16"/>
              </w:rPr>
              <w:t>16强</w:t>
            </w:r>
          </w:p>
        </w:tc>
        <w:tc>
          <w:tcPr>
            <w:tcW w:type="dxa" w:w="1440"/>
          </w:tcPr>
          <w:p>
            <w:pPr>
              <w:jc w:val="center"/>
            </w:pPr>
            <w:r/>
            <w:r>
              <w:rPr>
                <w:sz w:val="16"/>
              </w:rPr>
              <w:t>M92</w:t>
            </w:r>
          </w:p>
        </w:tc>
        <w:tc>
          <w:tcPr>
            <w:tcW w:type="dxa" w:w="1440"/>
          </w:tcPr>
          <w:p>
            <w:pPr>
              <w:jc w:val="center"/>
            </w:pPr>
            <w:r/>
            <w:r>
              <w:rPr>
                <w:sz w:val="16"/>
              </w:rPr>
              <w:t>墨西哥 vs 英格兰</w:t>
            </w:r>
          </w:p>
        </w:tc>
        <w:tc>
          <w:tcPr>
            <w:tcW w:type="dxa" w:w="1440"/>
          </w:tcPr>
          <w:p>
            <w:pPr>
              <w:jc w:val="center"/>
            </w:pPr>
            <w:r/>
            <w:r>
              <w:rPr>
                <w:sz w:val="16"/>
              </w:rPr>
              <w:t>墨西哥晋级</w:t>
            </w:r>
          </w:p>
        </w:tc>
        <w:tc>
          <w:tcPr>
            <w:tcW w:type="dxa" w:w="1440"/>
          </w:tcPr>
          <w:p>
            <w:pPr>
              <w:jc w:val="center"/>
            </w:pPr>
            <w:r/>
            <w:r>
              <w:rPr>
                <w:sz w:val="16"/>
              </w:rPr>
              <w:t>56</w:t>
            </w:r>
          </w:p>
        </w:tc>
        <w:tc>
          <w:tcPr>
            <w:tcW w:type="dxa" w:w="1440"/>
          </w:tcPr>
          <w:p>
            <w:pPr>
              <w:jc w:val="center"/>
            </w:pPr>
            <w:r/>
            <w:r>
              <w:rPr>
                <w:sz w:val="16"/>
              </w:rPr>
              <w:t>墨西哥城主场2,240m高原</w:t>
            </w:r>
          </w:p>
        </w:tc>
      </w:tr>
      <w:tr>
        <w:tc>
          <w:tcPr>
            <w:tcW w:type="dxa" w:w="1440"/>
            <w:shd w:fill="F2F6FC" w:val="clear"/>
          </w:tcPr>
          <w:p>
            <w:pPr>
              <w:jc w:val="center"/>
            </w:pPr>
            <w:r/>
            <w:r>
              <w:rPr>
                <w:sz w:val="16"/>
              </w:rPr>
              <w:t>16强</w:t>
            </w:r>
          </w:p>
        </w:tc>
        <w:tc>
          <w:tcPr>
            <w:tcW w:type="dxa" w:w="1440"/>
            <w:shd w:fill="F2F6FC" w:val="clear"/>
          </w:tcPr>
          <w:p>
            <w:pPr>
              <w:jc w:val="center"/>
            </w:pPr>
            <w:r/>
            <w:r>
              <w:rPr>
                <w:sz w:val="16"/>
              </w:rPr>
              <w:t>M93</w:t>
            </w:r>
          </w:p>
        </w:tc>
        <w:tc>
          <w:tcPr>
            <w:tcW w:type="dxa" w:w="1440"/>
            <w:shd w:fill="F2F6FC" w:val="clear"/>
          </w:tcPr>
          <w:p>
            <w:pPr>
              <w:jc w:val="center"/>
            </w:pPr>
            <w:r/>
            <w:r>
              <w:rPr>
                <w:sz w:val="16"/>
              </w:rPr>
              <w:t>克罗地亚 vs 西班牙</w:t>
            </w:r>
          </w:p>
        </w:tc>
        <w:tc>
          <w:tcPr>
            <w:tcW w:type="dxa" w:w="1440"/>
            <w:shd w:fill="F2F6FC" w:val="clear"/>
          </w:tcPr>
          <w:p>
            <w:pPr>
              <w:jc w:val="center"/>
            </w:pPr>
            <w:r/>
            <w:r>
              <w:rPr>
                <w:sz w:val="16"/>
              </w:rPr>
              <w:t>克罗地亚晋级</w:t>
            </w:r>
          </w:p>
        </w:tc>
        <w:tc>
          <w:tcPr>
            <w:tcW w:type="dxa" w:w="1440"/>
            <w:shd w:fill="F2F6FC" w:val="clear"/>
          </w:tcPr>
          <w:p>
            <w:pPr>
              <w:jc w:val="center"/>
            </w:pPr>
            <w:r/>
            <w:r>
              <w:rPr>
                <w:sz w:val="16"/>
              </w:rPr>
              <w:t>54</w:t>
            </w:r>
          </w:p>
        </w:tc>
        <w:tc>
          <w:tcPr>
            <w:tcW w:type="dxa" w:w="1440"/>
            <w:shd w:fill="F2F6FC" w:val="clear"/>
          </w:tcPr>
          <w:p>
            <w:pPr>
              <w:jc w:val="center"/>
            </w:pPr>
            <w:r/>
            <w:r>
              <w:rPr>
                <w:sz w:val="16"/>
              </w:rPr>
              <w:t>克罗地亚KO经验+点球双优</w:t>
            </w:r>
          </w:p>
        </w:tc>
      </w:tr>
      <w:tr>
        <w:tc>
          <w:tcPr>
            <w:tcW w:type="dxa" w:w="1440"/>
          </w:tcPr>
          <w:p>
            <w:pPr>
              <w:jc w:val="center"/>
            </w:pPr>
            <w:r/>
            <w:r>
              <w:rPr>
                <w:sz w:val="16"/>
              </w:rPr>
              <w:t>16强</w:t>
            </w:r>
          </w:p>
        </w:tc>
        <w:tc>
          <w:tcPr>
            <w:tcW w:type="dxa" w:w="1440"/>
          </w:tcPr>
          <w:p>
            <w:pPr>
              <w:jc w:val="center"/>
            </w:pPr>
            <w:r/>
            <w:r>
              <w:rPr>
                <w:sz w:val="16"/>
              </w:rPr>
              <w:t>M94</w:t>
            </w:r>
          </w:p>
        </w:tc>
        <w:tc>
          <w:tcPr>
            <w:tcW w:type="dxa" w:w="1440"/>
          </w:tcPr>
          <w:p>
            <w:pPr>
              <w:jc w:val="center"/>
            </w:pPr>
            <w:r/>
            <w:r>
              <w:rPr>
                <w:sz w:val="16"/>
              </w:rPr>
              <w:t>美国 vs 比利时</w:t>
            </w:r>
          </w:p>
        </w:tc>
        <w:tc>
          <w:tcPr>
            <w:tcW w:type="dxa" w:w="1440"/>
          </w:tcPr>
          <w:p>
            <w:pPr>
              <w:jc w:val="center"/>
            </w:pPr>
            <w:r/>
            <w:r>
              <w:rPr>
                <w:sz w:val="16"/>
              </w:rPr>
              <w:t>美国晋级</w:t>
            </w:r>
          </w:p>
        </w:tc>
        <w:tc>
          <w:tcPr>
            <w:tcW w:type="dxa" w:w="1440"/>
          </w:tcPr>
          <w:p>
            <w:pPr>
              <w:jc w:val="center"/>
            </w:pPr>
            <w:r/>
            <w:r>
              <w:rPr>
                <w:sz w:val="16"/>
              </w:rPr>
              <w:t>54</w:t>
            </w:r>
          </w:p>
        </w:tc>
        <w:tc>
          <w:tcPr>
            <w:tcW w:type="dxa" w:w="1440"/>
          </w:tcPr>
          <w:p>
            <w:pPr>
              <w:jc w:val="center"/>
            </w:pPr>
            <w:r/>
            <w:r>
              <w:rPr>
                <w:sz w:val="16"/>
              </w:rPr>
              <w:t>东道主+凝聚力因子</w:t>
            </w:r>
          </w:p>
        </w:tc>
      </w:tr>
      <w:tr>
        <w:tc>
          <w:tcPr>
            <w:tcW w:type="dxa" w:w="1440"/>
            <w:shd w:fill="F2F6FC" w:val="clear"/>
          </w:tcPr>
          <w:p>
            <w:pPr>
              <w:jc w:val="center"/>
            </w:pPr>
            <w:r/>
            <w:r>
              <w:rPr>
                <w:sz w:val="16"/>
              </w:rPr>
              <w:t>16强</w:t>
            </w:r>
          </w:p>
        </w:tc>
        <w:tc>
          <w:tcPr>
            <w:tcW w:type="dxa" w:w="1440"/>
            <w:shd w:fill="F2F6FC" w:val="clear"/>
          </w:tcPr>
          <w:p>
            <w:pPr>
              <w:jc w:val="center"/>
            </w:pPr>
            <w:r/>
            <w:r>
              <w:rPr>
                <w:sz w:val="16"/>
              </w:rPr>
              <w:t>M95</w:t>
            </w:r>
          </w:p>
        </w:tc>
        <w:tc>
          <w:tcPr>
            <w:tcW w:type="dxa" w:w="1440"/>
            <w:shd w:fill="F2F6FC" w:val="clear"/>
          </w:tcPr>
          <w:p>
            <w:pPr>
              <w:jc w:val="center"/>
            </w:pPr>
            <w:r/>
            <w:r>
              <w:rPr>
                <w:sz w:val="16"/>
              </w:rPr>
              <w:t>阿根廷 vs 埃及</w:t>
            </w:r>
          </w:p>
        </w:tc>
        <w:tc>
          <w:tcPr>
            <w:tcW w:type="dxa" w:w="1440"/>
            <w:shd w:fill="F2F6FC" w:val="clear"/>
          </w:tcPr>
          <w:p>
            <w:pPr>
              <w:jc w:val="center"/>
            </w:pPr>
            <w:r/>
            <w:r>
              <w:rPr>
                <w:sz w:val="16"/>
              </w:rPr>
              <w:t>阿根廷晋级</w:t>
            </w:r>
          </w:p>
        </w:tc>
        <w:tc>
          <w:tcPr>
            <w:tcW w:type="dxa" w:w="1440"/>
            <w:shd w:fill="F2F6FC" w:val="clear"/>
          </w:tcPr>
          <w:p>
            <w:pPr>
              <w:jc w:val="center"/>
            </w:pPr>
            <w:r/>
            <w:r>
              <w:rPr>
                <w:sz w:val="16"/>
              </w:rPr>
              <w:t>61</w:t>
            </w:r>
          </w:p>
        </w:tc>
        <w:tc>
          <w:tcPr>
            <w:tcW w:type="dxa" w:w="1440"/>
            <w:shd w:fill="F2F6FC" w:val="clear"/>
          </w:tcPr>
          <w:p>
            <w:pPr>
              <w:jc w:val="center"/>
            </w:pPr>
            <w:r/>
            <w:r>
              <w:rPr>
                <w:sz w:val="16"/>
              </w:rPr>
              <w:t>阿根廷全面占优</w:t>
            </w:r>
          </w:p>
        </w:tc>
      </w:tr>
      <w:tr>
        <w:tc>
          <w:tcPr>
            <w:tcW w:type="dxa" w:w="1440"/>
          </w:tcPr>
          <w:p>
            <w:pPr>
              <w:jc w:val="center"/>
            </w:pPr>
            <w:r/>
            <w:r>
              <w:rPr>
                <w:sz w:val="16"/>
              </w:rPr>
              <w:t>16强</w:t>
            </w:r>
          </w:p>
        </w:tc>
        <w:tc>
          <w:tcPr>
            <w:tcW w:type="dxa" w:w="1440"/>
          </w:tcPr>
          <w:p>
            <w:pPr>
              <w:jc w:val="center"/>
            </w:pPr>
            <w:r/>
            <w:r>
              <w:rPr>
                <w:sz w:val="16"/>
              </w:rPr>
              <w:t>M96</w:t>
            </w:r>
          </w:p>
        </w:tc>
        <w:tc>
          <w:tcPr>
            <w:tcW w:type="dxa" w:w="1440"/>
          </w:tcPr>
          <w:p>
            <w:pPr>
              <w:jc w:val="center"/>
            </w:pPr>
            <w:r/>
            <w:r>
              <w:rPr>
                <w:sz w:val="16"/>
              </w:rPr>
              <w:t>瑞士 vs 哥伦比亚</w:t>
            </w:r>
          </w:p>
        </w:tc>
        <w:tc>
          <w:tcPr>
            <w:tcW w:type="dxa" w:w="1440"/>
          </w:tcPr>
          <w:p>
            <w:pPr>
              <w:jc w:val="center"/>
            </w:pPr>
            <w:r/>
            <w:r>
              <w:rPr>
                <w:sz w:val="16"/>
              </w:rPr>
              <w:t>哥伦比亚晋级</w:t>
            </w:r>
          </w:p>
        </w:tc>
        <w:tc>
          <w:tcPr>
            <w:tcW w:type="dxa" w:w="1440"/>
          </w:tcPr>
          <w:p>
            <w:pPr>
              <w:jc w:val="center"/>
            </w:pPr>
            <w:r/>
            <w:r>
              <w:rPr>
                <w:sz w:val="16"/>
              </w:rPr>
              <w:t>51</w:t>
            </w:r>
          </w:p>
        </w:tc>
        <w:tc>
          <w:tcPr>
            <w:tcW w:type="dxa" w:w="1440"/>
          </w:tcPr>
          <w:p>
            <w:pPr>
              <w:jc w:val="center"/>
            </w:pPr>
            <w:r/>
            <w:r>
              <w:rPr>
                <w:sz w:val="16"/>
              </w:rPr>
              <w:t>极度接近，哥伦比亚动量略高</w:t>
            </w:r>
          </w:p>
        </w:tc>
      </w:tr>
      <w:tr>
        <w:tc>
          <w:tcPr>
            <w:tcW w:type="dxa" w:w="1440"/>
            <w:shd w:fill="F2F6FC" w:val="clear"/>
          </w:tcPr>
          <w:p>
            <w:pPr>
              <w:jc w:val="center"/>
            </w:pPr>
            <w:r/>
            <w:r>
              <w:rPr>
                <w:sz w:val="16"/>
              </w:rPr>
              <w:t>8强</w:t>
            </w:r>
          </w:p>
        </w:tc>
        <w:tc>
          <w:tcPr>
            <w:tcW w:type="dxa" w:w="1440"/>
            <w:shd w:fill="F2F6FC" w:val="clear"/>
          </w:tcPr>
          <w:p>
            <w:pPr>
              <w:jc w:val="center"/>
            </w:pPr>
            <w:r/>
            <w:r>
              <w:rPr>
                <w:sz w:val="16"/>
              </w:rPr>
              <w:t>M97</w:t>
            </w:r>
          </w:p>
        </w:tc>
        <w:tc>
          <w:tcPr>
            <w:tcW w:type="dxa" w:w="1440"/>
            <w:shd w:fill="F2F6FC" w:val="clear"/>
          </w:tcPr>
          <w:p>
            <w:pPr>
              <w:jc w:val="center"/>
            </w:pPr>
            <w:r/>
            <w:r>
              <w:rPr>
                <w:sz w:val="16"/>
              </w:rPr>
              <w:t>德国 vs 摩洛哥</w:t>
            </w:r>
          </w:p>
        </w:tc>
        <w:tc>
          <w:tcPr>
            <w:tcW w:type="dxa" w:w="1440"/>
            <w:shd w:fill="F2F6FC" w:val="clear"/>
          </w:tcPr>
          <w:p>
            <w:pPr>
              <w:jc w:val="center"/>
            </w:pPr>
            <w:r/>
            <w:r>
              <w:rPr>
                <w:sz w:val="16"/>
              </w:rPr>
              <w:t>德国晋级</w:t>
            </w:r>
          </w:p>
        </w:tc>
        <w:tc>
          <w:tcPr>
            <w:tcW w:type="dxa" w:w="1440"/>
            <w:shd w:fill="F2F6FC" w:val="clear"/>
          </w:tcPr>
          <w:p>
            <w:pPr>
              <w:jc w:val="center"/>
            </w:pPr>
            <w:r/>
            <w:r>
              <w:rPr>
                <w:sz w:val="16"/>
              </w:rPr>
              <w:t>54</w:t>
            </w:r>
          </w:p>
        </w:tc>
        <w:tc>
          <w:tcPr>
            <w:tcW w:type="dxa" w:w="1440"/>
            <w:shd w:fill="F2F6FC" w:val="clear"/>
          </w:tcPr>
          <w:p>
            <w:pPr>
              <w:jc w:val="center"/>
            </w:pPr>
            <w:r/>
            <w:r>
              <w:rPr>
                <w:sz w:val="16"/>
              </w:rPr>
            </w:r>
          </w:p>
        </w:tc>
      </w:tr>
      <w:tr>
        <w:tc>
          <w:tcPr>
            <w:tcW w:type="dxa" w:w="1440"/>
          </w:tcPr>
          <w:p>
            <w:pPr>
              <w:jc w:val="center"/>
            </w:pPr>
            <w:r/>
            <w:r>
              <w:rPr>
                <w:sz w:val="16"/>
              </w:rPr>
              <w:t>8强</w:t>
            </w:r>
          </w:p>
        </w:tc>
        <w:tc>
          <w:tcPr>
            <w:tcW w:type="dxa" w:w="1440"/>
          </w:tcPr>
          <w:p>
            <w:pPr>
              <w:jc w:val="center"/>
            </w:pPr>
            <w:r/>
            <w:r>
              <w:rPr>
                <w:sz w:val="16"/>
              </w:rPr>
              <w:t>M98</w:t>
            </w:r>
          </w:p>
        </w:tc>
        <w:tc>
          <w:tcPr>
            <w:tcW w:type="dxa" w:w="1440"/>
          </w:tcPr>
          <w:p>
            <w:pPr>
              <w:jc w:val="center"/>
            </w:pPr>
            <w:r/>
            <w:r>
              <w:rPr>
                <w:sz w:val="16"/>
              </w:rPr>
              <w:t>克罗地亚 vs 美国</w:t>
            </w:r>
          </w:p>
        </w:tc>
        <w:tc>
          <w:tcPr>
            <w:tcW w:type="dxa" w:w="1440"/>
          </w:tcPr>
          <w:p>
            <w:pPr>
              <w:jc w:val="center"/>
            </w:pPr>
            <w:r/>
            <w:r>
              <w:rPr>
                <w:sz w:val="16"/>
              </w:rPr>
              <w:t>克罗地亚晋级</w:t>
            </w:r>
          </w:p>
        </w:tc>
        <w:tc>
          <w:tcPr>
            <w:tcW w:type="dxa" w:w="1440"/>
          </w:tcPr>
          <w:p>
            <w:pPr>
              <w:jc w:val="center"/>
            </w:pPr>
            <w:r/>
            <w:r>
              <w:rPr>
                <w:sz w:val="16"/>
              </w:rPr>
              <w:t>58</w:t>
            </w:r>
          </w:p>
        </w:tc>
        <w:tc>
          <w:tcPr>
            <w:tcW w:type="dxa" w:w="1440"/>
          </w:tcPr>
          <w:p>
            <w:pPr>
              <w:jc w:val="center"/>
            </w:pPr>
            <w:r/>
            <w:r>
              <w:rPr>
                <w:sz w:val="16"/>
              </w:rPr>
              <w:t>克罗地亚淘汰赛经验碾压</w:t>
            </w:r>
          </w:p>
        </w:tc>
      </w:tr>
      <w:tr>
        <w:tc>
          <w:tcPr>
            <w:tcW w:type="dxa" w:w="1440"/>
            <w:shd w:fill="F2F6FC" w:val="clear"/>
          </w:tcPr>
          <w:p>
            <w:pPr>
              <w:jc w:val="center"/>
            </w:pPr>
            <w:r/>
            <w:r>
              <w:rPr>
                <w:sz w:val="16"/>
              </w:rPr>
              <w:t>8强</w:t>
            </w:r>
          </w:p>
        </w:tc>
        <w:tc>
          <w:tcPr>
            <w:tcW w:type="dxa" w:w="1440"/>
            <w:shd w:fill="F2F6FC" w:val="clear"/>
          </w:tcPr>
          <w:p>
            <w:pPr>
              <w:jc w:val="center"/>
            </w:pPr>
            <w:r/>
            <w:r>
              <w:rPr>
                <w:sz w:val="16"/>
              </w:rPr>
              <w:t>M99</w:t>
            </w:r>
          </w:p>
        </w:tc>
        <w:tc>
          <w:tcPr>
            <w:tcW w:type="dxa" w:w="1440"/>
            <w:shd w:fill="F2F6FC" w:val="clear"/>
          </w:tcPr>
          <w:p>
            <w:pPr>
              <w:jc w:val="center"/>
            </w:pPr>
            <w:r/>
            <w:r>
              <w:rPr>
                <w:sz w:val="16"/>
              </w:rPr>
              <w:t>巴西 vs 墨西哥</w:t>
            </w:r>
          </w:p>
        </w:tc>
        <w:tc>
          <w:tcPr>
            <w:tcW w:type="dxa" w:w="1440"/>
            <w:shd w:fill="F2F6FC" w:val="clear"/>
          </w:tcPr>
          <w:p>
            <w:pPr>
              <w:jc w:val="center"/>
            </w:pPr>
            <w:r/>
            <w:r>
              <w:rPr>
                <w:sz w:val="16"/>
              </w:rPr>
              <w:t>巴西晋级</w:t>
            </w:r>
          </w:p>
        </w:tc>
        <w:tc>
          <w:tcPr>
            <w:tcW w:type="dxa" w:w="1440"/>
            <w:shd w:fill="F2F6FC" w:val="clear"/>
          </w:tcPr>
          <w:p>
            <w:pPr>
              <w:jc w:val="center"/>
            </w:pPr>
            <w:r/>
            <w:r>
              <w:rPr>
                <w:sz w:val="16"/>
              </w:rPr>
              <w:t>*</w:t>
            </w:r>
          </w:p>
        </w:tc>
        <w:tc>
          <w:tcPr>
            <w:tcW w:type="dxa" w:w="1440"/>
            <w:shd w:fill="F2F6FC" w:val="clear"/>
          </w:tcPr>
          <w:p>
            <w:pPr>
              <w:jc w:val="center"/>
            </w:pPr>
            <w:r/>
            <w:r>
              <w:rPr>
                <w:sz w:val="16"/>
              </w:rPr>
              <w:t>迈阿密中立场地；见下方特别说明</w:t>
            </w:r>
          </w:p>
        </w:tc>
      </w:tr>
      <w:tr>
        <w:tc>
          <w:tcPr>
            <w:tcW w:type="dxa" w:w="1440"/>
          </w:tcPr>
          <w:p>
            <w:pPr>
              <w:jc w:val="center"/>
            </w:pPr>
            <w:r/>
            <w:r>
              <w:rPr>
                <w:sz w:val="16"/>
              </w:rPr>
              <w:t>8强</w:t>
            </w:r>
          </w:p>
        </w:tc>
        <w:tc>
          <w:tcPr>
            <w:tcW w:type="dxa" w:w="1440"/>
          </w:tcPr>
          <w:p>
            <w:pPr>
              <w:jc w:val="center"/>
            </w:pPr>
            <w:r/>
            <w:r>
              <w:rPr>
                <w:sz w:val="16"/>
              </w:rPr>
              <w:t>M100</w:t>
            </w:r>
          </w:p>
        </w:tc>
        <w:tc>
          <w:tcPr>
            <w:tcW w:type="dxa" w:w="1440"/>
          </w:tcPr>
          <w:p>
            <w:pPr>
              <w:jc w:val="center"/>
            </w:pPr>
            <w:r/>
            <w:r>
              <w:rPr>
                <w:sz w:val="16"/>
              </w:rPr>
              <w:t>阿根廷 vs 哥伦比亚</w:t>
            </w:r>
          </w:p>
        </w:tc>
        <w:tc>
          <w:tcPr>
            <w:tcW w:type="dxa" w:w="1440"/>
          </w:tcPr>
          <w:p>
            <w:pPr>
              <w:jc w:val="center"/>
            </w:pPr>
            <w:r/>
            <w:r>
              <w:rPr>
                <w:sz w:val="16"/>
              </w:rPr>
              <w:t>阿根廷晋级</w:t>
            </w:r>
          </w:p>
        </w:tc>
        <w:tc>
          <w:tcPr>
            <w:tcW w:type="dxa" w:w="1440"/>
          </w:tcPr>
          <w:p>
            <w:pPr>
              <w:jc w:val="center"/>
            </w:pPr>
            <w:r/>
            <w:r>
              <w:rPr>
                <w:sz w:val="16"/>
              </w:rPr>
              <w:t>54</w:t>
            </w:r>
          </w:p>
        </w:tc>
        <w:tc>
          <w:tcPr>
            <w:tcW w:type="dxa" w:w="1440"/>
          </w:tcPr>
          <w:p>
            <w:pPr>
              <w:jc w:val="center"/>
            </w:pPr>
            <w:r/>
            <w:r>
              <w:rPr>
                <w:sz w:val="16"/>
              </w:rPr>
            </w:r>
          </w:p>
        </w:tc>
      </w:tr>
      <w:tr>
        <w:tc>
          <w:tcPr>
            <w:tcW w:type="dxa" w:w="1440"/>
            <w:shd w:fill="F2F6FC" w:val="clear"/>
          </w:tcPr>
          <w:p>
            <w:pPr>
              <w:jc w:val="center"/>
            </w:pPr>
            <w:r/>
            <w:r>
              <w:rPr>
                <w:sz w:val="16"/>
              </w:rPr>
              <w:t>4强</w:t>
            </w:r>
          </w:p>
        </w:tc>
        <w:tc>
          <w:tcPr>
            <w:tcW w:type="dxa" w:w="1440"/>
            <w:shd w:fill="F2F6FC" w:val="clear"/>
          </w:tcPr>
          <w:p>
            <w:pPr>
              <w:jc w:val="center"/>
            </w:pPr>
            <w:r/>
            <w:r>
              <w:rPr>
                <w:sz w:val="16"/>
              </w:rPr>
              <w:t>M101</w:t>
            </w:r>
          </w:p>
        </w:tc>
        <w:tc>
          <w:tcPr>
            <w:tcW w:type="dxa" w:w="1440"/>
            <w:shd w:fill="F2F6FC" w:val="clear"/>
          </w:tcPr>
          <w:p>
            <w:pPr>
              <w:jc w:val="center"/>
            </w:pPr>
            <w:r/>
            <w:r>
              <w:rPr>
                <w:sz w:val="16"/>
              </w:rPr>
              <w:t>德国 vs 克罗地亚</w:t>
            </w:r>
          </w:p>
        </w:tc>
        <w:tc>
          <w:tcPr>
            <w:tcW w:type="dxa" w:w="1440"/>
            <w:shd w:fill="F2F6FC" w:val="clear"/>
          </w:tcPr>
          <w:p>
            <w:pPr>
              <w:jc w:val="center"/>
            </w:pPr>
            <w:r/>
            <w:r>
              <w:rPr>
                <w:sz w:val="16"/>
              </w:rPr>
              <w:t>德国晋级</w:t>
            </w:r>
          </w:p>
        </w:tc>
        <w:tc>
          <w:tcPr>
            <w:tcW w:type="dxa" w:w="1440"/>
            <w:shd w:fill="F2F6FC" w:val="clear"/>
          </w:tcPr>
          <w:p>
            <w:pPr>
              <w:jc w:val="center"/>
            </w:pPr>
            <w:r/>
            <w:r>
              <w:rPr>
                <w:sz w:val="16"/>
              </w:rPr>
              <w:t>50</w:t>
            </w:r>
          </w:p>
        </w:tc>
        <w:tc>
          <w:tcPr>
            <w:tcW w:type="dxa" w:w="1440"/>
            <w:shd w:fill="F2F6FC" w:val="clear"/>
          </w:tcPr>
          <w:p>
            <w:pPr>
              <w:jc w:val="center"/>
            </w:pPr>
            <w:r/>
            <w:r>
              <w:rPr>
                <w:sz w:val="16"/>
              </w:rPr>
              <w:t>半决赛中最接近的一组</w:t>
            </w:r>
          </w:p>
        </w:tc>
      </w:tr>
      <w:tr>
        <w:tc>
          <w:tcPr>
            <w:tcW w:type="dxa" w:w="1440"/>
          </w:tcPr>
          <w:p>
            <w:pPr>
              <w:jc w:val="center"/>
            </w:pPr>
            <w:r/>
            <w:r>
              <w:rPr>
                <w:sz w:val="16"/>
              </w:rPr>
              <w:t>4强</w:t>
            </w:r>
          </w:p>
        </w:tc>
        <w:tc>
          <w:tcPr>
            <w:tcW w:type="dxa" w:w="1440"/>
          </w:tcPr>
          <w:p>
            <w:pPr>
              <w:jc w:val="center"/>
            </w:pPr>
            <w:r/>
            <w:r>
              <w:rPr>
                <w:sz w:val="16"/>
              </w:rPr>
              <w:t>M102</w:t>
            </w:r>
          </w:p>
        </w:tc>
        <w:tc>
          <w:tcPr>
            <w:tcW w:type="dxa" w:w="1440"/>
          </w:tcPr>
          <w:p>
            <w:pPr>
              <w:jc w:val="center"/>
            </w:pPr>
            <w:r/>
            <w:r>
              <w:rPr>
                <w:sz w:val="16"/>
              </w:rPr>
              <w:t>巴西 vs 阿根廷</w:t>
            </w:r>
          </w:p>
        </w:tc>
        <w:tc>
          <w:tcPr>
            <w:tcW w:type="dxa" w:w="1440"/>
          </w:tcPr>
          <w:p>
            <w:pPr>
              <w:jc w:val="center"/>
            </w:pPr>
            <w:r/>
            <w:r>
              <w:rPr>
                <w:sz w:val="16"/>
              </w:rPr>
              <w:t>阿根廷晋级</w:t>
            </w:r>
          </w:p>
        </w:tc>
        <w:tc>
          <w:tcPr>
            <w:tcW w:type="dxa" w:w="1440"/>
          </w:tcPr>
          <w:p>
            <w:pPr>
              <w:jc w:val="center"/>
            </w:pPr>
            <w:r/>
            <w:r>
              <w:rPr>
                <w:sz w:val="16"/>
              </w:rPr>
              <w:t>55</w:t>
            </w:r>
          </w:p>
        </w:tc>
        <w:tc>
          <w:tcPr>
            <w:tcW w:type="dxa" w:w="1440"/>
          </w:tcPr>
          <w:p>
            <w:pPr>
              <w:jc w:val="center"/>
            </w:pPr>
            <w:r/>
            <w:r>
              <w:rPr>
                <w:sz w:val="16"/>
              </w:rPr>
              <w:t>南美德比，阿根廷经验占优</w:t>
            </w:r>
          </w:p>
        </w:tc>
      </w:tr>
      <w:tr>
        <w:tc>
          <w:tcPr>
            <w:tcW w:type="dxa" w:w="1440"/>
            <w:shd w:fill="F2F6FC" w:val="clear"/>
          </w:tcPr>
          <w:p>
            <w:pPr>
              <w:jc w:val="center"/>
            </w:pPr>
            <w:r/>
            <w:r>
              <w:rPr>
                <w:sz w:val="16"/>
              </w:rPr>
              <w:t>决赛</w:t>
            </w:r>
          </w:p>
        </w:tc>
        <w:tc>
          <w:tcPr>
            <w:tcW w:type="dxa" w:w="1440"/>
            <w:shd w:fill="F2F6FC" w:val="clear"/>
          </w:tcPr>
          <w:p>
            <w:pPr>
              <w:jc w:val="center"/>
            </w:pPr>
            <w:r/>
            <w:r>
              <w:rPr>
                <w:sz w:val="16"/>
              </w:rPr>
              <w:t>M104</w:t>
            </w:r>
          </w:p>
        </w:tc>
        <w:tc>
          <w:tcPr>
            <w:tcW w:type="dxa" w:w="1440"/>
            <w:shd w:fill="F2F6FC" w:val="clear"/>
          </w:tcPr>
          <w:p>
            <w:pPr>
              <w:jc w:val="center"/>
            </w:pPr>
            <w:r/>
            <w:r>
              <w:rPr>
                <w:sz w:val="16"/>
              </w:rPr>
              <w:t>德国 vs 阿根廷</w:t>
            </w:r>
          </w:p>
        </w:tc>
        <w:tc>
          <w:tcPr>
            <w:tcW w:type="dxa" w:w="1440"/>
            <w:shd w:fill="F2F6FC" w:val="clear"/>
          </w:tcPr>
          <w:p>
            <w:pPr>
              <w:jc w:val="center"/>
            </w:pPr>
            <w:r/>
            <w:r>
              <w:rPr>
                <w:sz w:val="16"/>
              </w:rPr>
              <w:t>🥇德国夺冠</w:t>
            </w:r>
          </w:p>
        </w:tc>
        <w:tc>
          <w:tcPr>
            <w:tcW w:type="dxa" w:w="1440"/>
            <w:shd w:fill="F2F6FC" w:val="clear"/>
          </w:tcPr>
          <w:p>
            <w:pPr>
              <w:jc w:val="center"/>
            </w:pPr>
            <w:r/>
            <w:r>
              <w:rPr>
                <w:sz w:val="16"/>
              </w:rPr>
              <w:t>53</w:t>
            </w:r>
          </w:p>
        </w:tc>
        <w:tc>
          <w:tcPr>
            <w:tcW w:type="dxa" w:w="1440"/>
            <w:shd w:fill="F2F6FC" w:val="clear"/>
          </w:tcPr>
          <w:p>
            <w:pPr>
              <w:jc w:val="center"/>
            </w:pPr>
            <w:r/>
            <w:r>
              <w:rPr>
                <w:sz w:val="16"/>
              </w:rPr>
            </w:r>
          </w:p>
        </w:tc>
      </w:tr>
    </w:tbl>
    <w:p>
      <w:pPr>
        <w:ind w:firstLine="397"/>
      </w:pPr>
      <w:r>
        <w:rPr>
          <w:b/>
          <w:sz w:val="21"/>
        </w:rPr>
        <w:t>关于M99巴西vs墨西哥（迈阿密中立场地）的特别说明：</w:t>
      </w:r>
    </w:p>
    <w:p>
      <w:pPr>
        <w:ind w:firstLine="397"/>
      </w:pPr>
      <w:r>
        <w:rPr>
          <w:b/>
          <w:sz w:val="21"/>
        </w:rPr>
        <w:t>基础模型在该对阵下给出巴西33% vs 墨西哥40%的90分钟胜率。这一结果并不反映两队真实实力差距——巴西在个人能力（opr_attack=76 vs 68）、防守（opr_defense=77 vs 65）、联赛强度（75 vs 70）三个核心维度上均显著领先。模型的六层加权机制中，墨西哥的化学评分（70 vs 56）和战术均衡性拉近了总分，但淘汰赛的"球星决定比赛"特性使得这种均衡评分可能系统性地低估了天赋型球队的决胜能力。基于此分析，我们手动将该对阵的预测修正为巴西晋级，并认为这是当前模型框架在淘汰赛场景下需要反思的一个结构性偏差。</w:t>
      </w:r>
    </w:p>
    <w:p>
      <w:pPr>
        <w:pStyle w:val="Heading1"/>
      </w:pPr>
      <w:r>
        <w:rPr>
          <w:color w:val="1A1A2E"/>
        </w:rPr>
        <w:t>七、讨论与局限</w:t>
      </w:r>
    </w:p>
    <w:p>
      <w:pPr>
        <w:ind w:firstLine="397"/>
      </w:pPr>
      <w:r>
        <w:rPr>
          <w:b w:val="0"/>
          <w:sz w:val="21"/>
        </w:rPr>
        <w:t>模型在70场小组赛中的方向准确率65.7%，显著优于随机基准（33%）和朴素Elo模型（约50%）。然而25场判断错误中有16场属于"预测有胜负而实际平局"，占比64%——这一系统性偏差指向泊松模型本身的结构局限：独立进球假设无法捕捉足球比赛中"互相试探、互相牵制"导致低比分僵局的概率增加，引入Dixon-Coles的τ修正（ρ≈-0.13）是明确的下一步改进方向。</w:t>
      </w:r>
    </w:p>
    <w:p>
      <w:pPr>
        <w:ind w:firstLine="397"/>
      </w:pPr>
      <w:r>
        <w:rPr>
          <w:b w:val="0"/>
          <w:sz w:val="21"/>
        </w:rPr>
        <w:t>淘汰赛预测的本质是概率推断而非确定性预言。德国53%对阿根廷47%的决赛概率差距在统计意义上不显著——在单场淘汰赛的场景下，模型输出应被解读为"两队实力极为接近，德国略微占优"，而非"德国将赢得决赛"。</w:t>
      </w:r>
    </w:p>
    <w:p>
      <w:pPr>
        <w:ind w:firstLine="397"/>
      </w:pPr>
      <w:r>
        <w:rPr>
          <w:b w:val="0"/>
          <w:sz w:val="21"/>
        </w:rPr>
        <w:t>所有代码、数据和完整预测结果已在GitHub开源（灵栖Invest/WorldCup2026），欢迎检验与复现。</w:t>
      </w:r>
    </w:p>
    <w:p/>
    <w:p>
      <w:pPr>
        <w:jc w:val="center"/>
      </w:pPr>
      <w:r>
        <w:rPr>
          <w:color w:val="999999"/>
          <w:sz w:val="20"/>
        </w:rPr>
        <w:t>— END —</w:t>
      </w:r>
    </w:p>
    <w:p>
      <w:pPr>
        <w:jc w:val="center"/>
      </w:pPr>
      <w:r>
        <w:rPr>
          <w:color w:val="AAAAAA"/>
          <w:sz w:val="16"/>
        </w:rPr>
        <w:t>灵栖Invest · 2026世界杯量化预测系统 · v4</w:t>
      </w:r>
    </w:p>
    <w:p>
      <w:pPr>
        <w:jc w:val="center"/>
      </w:pPr>
      <w:r>
        <w:rPr>
          <w:color w:val="AAAAAA"/>
          <w:sz w:val="16"/>
        </w:rPr>
        <w:t>参数: α=0.24 | λ拉伸×1.7 | 攻击×1.18 | 防守×1.15 | 基于70场小组赛网格搜索校准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